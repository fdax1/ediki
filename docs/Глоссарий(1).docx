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19E42" w14:textId="77777777" w:rsidR="000B517D" w:rsidRPr="00E904A4" w:rsidRDefault="009318B6">
      <w:pPr>
        <w:rPr>
          <w:lang w:val="ru-RU"/>
        </w:rPr>
      </w:pPr>
      <w:r w:rsidRPr="00E904A4">
        <w:rPr>
          <w:b/>
          <w:sz w:val="28"/>
          <w:lang w:val="ru-RU"/>
        </w:rPr>
        <w:t>ГЛОССАРИЙ ПРЕДМЕТНОЙ ОБЛАСТИ</w:t>
      </w:r>
    </w:p>
    <w:p w14:paraId="28A11309" w14:textId="77777777" w:rsidR="000B517D" w:rsidRPr="00E904A4" w:rsidRDefault="009318B6">
      <w:pPr>
        <w:rPr>
          <w:lang w:val="ru-RU"/>
        </w:rPr>
      </w:pPr>
      <w:r w:rsidRPr="00E904A4">
        <w:rPr>
          <w:lang w:val="ru-RU"/>
        </w:rPr>
        <w:t>Заполните термины, которые действительно нужны для объяснения работы интернет-магазина. 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0B517D" w:rsidRPr="00E904A4" w14:paraId="4F2F30A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3F791" w14:textId="77777777" w:rsidR="000B517D" w:rsidRPr="00E904A4" w:rsidRDefault="009318B6">
            <w:pPr>
              <w:rPr>
                <w:lang w:val="ru-RU"/>
              </w:rPr>
            </w:pPr>
            <w:r w:rsidRPr="00E904A4">
              <w:rPr>
                <w:b/>
                <w:lang w:val="ru-RU"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D5178" w14:textId="77777777" w:rsidR="000B517D" w:rsidRPr="00E904A4" w:rsidRDefault="009318B6">
            <w:pPr>
              <w:rPr>
                <w:lang w:val="ru-RU"/>
              </w:rPr>
            </w:pPr>
            <w:r w:rsidRPr="00E904A4">
              <w:rPr>
                <w:b/>
                <w:lang w:val="ru-RU"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B0942" w14:textId="77777777" w:rsidR="000B517D" w:rsidRPr="00E904A4" w:rsidRDefault="009318B6">
            <w:pPr>
              <w:rPr>
                <w:lang w:val="ru-RU"/>
              </w:rPr>
            </w:pPr>
            <w:r w:rsidRPr="00E904A4">
              <w:rPr>
                <w:b/>
                <w:lang w:val="ru-RU"/>
              </w:rPr>
              <w:t>Роль в модели</w:t>
            </w:r>
          </w:p>
        </w:tc>
      </w:tr>
      <w:tr w:rsidR="00E904A4" w:rsidRPr="00E904A4" w14:paraId="6646E05A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B0E86" w14:textId="3E1F94EA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914EF" w14:textId="5CA0B3F1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Человек, который работает с приложением магазина.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4B7AB" w14:textId="1C2403B6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Оформляет заказ или управляет данными.</w:t>
            </w:r>
          </w:p>
        </w:tc>
      </w:tr>
      <w:tr w:rsidR="00E904A4" w:rsidRPr="00E904A4" w14:paraId="37C9EB10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9D69A" w14:textId="2CAF2AD2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AC018" w14:textId="570A7BA0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Права пользователя в приложении.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80CA5" w14:textId="483591F3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Определяет доступные действия.</w:t>
            </w:r>
          </w:p>
        </w:tc>
      </w:tr>
      <w:tr w:rsidR="00E904A4" w:rsidRPr="00E904A4" w14:paraId="671588BB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B8579" w14:textId="4A2CF589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C69CB" w14:textId="39D475F1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Позиция, которую магазин предлагает покупателю.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36DBB" w14:textId="26BD6AFB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Главный объект каталога.</w:t>
            </w:r>
          </w:p>
        </w:tc>
      </w:tr>
      <w:tr w:rsidR="00E904A4" w:rsidRPr="00E904A4" w14:paraId="7C06C3F0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B5A0E" w14:textId="4BBDDD26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AA90B" w14:textId="4DD9DCF6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Группа похожих товаров (например, кроссовки, ботинки).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402A8" w14:textId="39FEA142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Помогает упорядочить каталог.</w:t>
            </w:r>
          </w:p>
        </w:tc>
      </w:tr>
      <w:tr w:rsidR="00E904A4" w:rsidRPr="00E904A4" w14:paraId="0ADA65C8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7D762" w14:textId="787D3D49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E948F" w14:textId="77A51154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Компания, которая сделала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5F023" w14:textId="1296AE71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Указывает, кто создал товар.</w:t>
            </w:r>
          </w:p>
        </w:tc>
      </w:tr>
      <w:tr w:rsidR="00E904A4" w:rsidRPr="00E904A4" w14:paraId="14CF16BE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F4EE4" w14:textId="39AEE052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28B98" w14:textId="04E07745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Компания, которая привозит товары в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22F57" w14:textId="324C3E80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Обеспечивает наличие товаров.</w:t>
            </w:r>
          </w:p>
        </w:tc>
      </w:tr>
      <w:tr w:rsidR="00E904A4" w:rsidRPr="00E904A4" w14:paraId="49169836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82D7F" w14:textId="32068353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63D00" w14:textId="3EE8E44A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Запрос покупателя на покупку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EF700" w14:textId="078ABC42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Основной объект покупки.</w:t>
            </w:r>
          </w:p>
        </w:tc>
      </w:tr>
      <w:tr w:rsidR="00E904A4" w:rsidRPr="00E904A4" w14:paraId="3A4C45D3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A27F6" w14:textId="7064ED7D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BC1C4" w14:textId="6AF7D97B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Одна позиция внутри заказа (конкретный товар и количество).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534ED" w14:textId="415F344D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Детализирует состав заказа.</w:t>
            </w:r>
          </w:p>
        </w:tc>
      </w:tr>
      <w:tr w:rsidR="00E904A4" w:rsidRPr="00E904A4" w14:paraId="23B8B9D4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F8320" w14:textId="7C66481C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62371" w14:textId="7AE947B7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Место, куда покупатель может забрать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A5E19" w14:textId="627126E6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Определяет способ получения заказа.</w:t>
            </w:r>
          </w:p>
        </w:tc>
      </w:tr>
      <w:tr w:rsidR="00E904A4" w:rsidRPr="00E904A4" w14:paraId="4FBFF7C7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DBE34" w14:textId="29EE234B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68F9C" w14:textId="2FCCB0A4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Текущее состояние заказа (новый, оплачен, доставлен и т.д.).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0086C" w14:textId="5AA1467D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Показывает этап обработки заказа.</w:t>
            </w:r>
          </w:p>
        </w:tc>
      </w:tr>
      <w:tr w:rsidR="00E904A4" w:rsidRPr="00E904A4" w14:paraId="7CC837D5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17C0A" w14:textId="781A0B1D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050F0" w14:textId="1A295258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Человек, который работает с приложением магазина.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E0811" w14:textId="3E48C8B8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Оформляет заказ или управляет данными.</w:t>
            </w:r>
          </w:p>
        </w:tc>
      </w:tr>
      <w:tr w:rsidR="00E904A4" w:rsidRPr="00E904A4" w14:paraId="6C536AAB" w14:textId="77777777" w:rsidTr="00787DF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2E768" w14:textId="09491104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45286" w14:textId="531E7595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Права пользователя в приложении.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EE566" w14:textId="5291B8A2" w:rsidR="00E904A4" w:rsidRPr="00E904A4" w:rsidRDefault="00E904A4" w:rsidP="00E904A4">
            <w:pPr>
              <w:rPr>
                <w:lang w:val="ru-RU"/>
              </w:rPr>
            </w:pPr>
            <w:r w:rsidRPr="00E904A4">
              <w:rPr>
                <w:lang w:val="ru-RU"/>
              </w:rPr>
              <w:t>Определяет доступные действия.</w:t>
            </w:r>
          </w:p>
        </w:tc>
      </w:tr>
    </w:tbl>
    <w:p w14:paraId="5730229F" w14:textId="77777777" w:rsidR="009318B6" w:rsidRPr="00E904A4" w:rsidRDefault="009318B6">
      <w:pPr>
        <w:rPr>
          <w:lang w:val="ru-RU"/>
        </w:rPr>
      </w:pPr>
    </w:p>
    <w:sectPr w:rsidR="009318B6" w:rsidRPr="00E904A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7D"/>
    <w:rsid w:val="0015074B"/>
    <w:rsid w:val="0029639D"/>
    <w:rsid w:val="00326F90"/>
    <w:rsid w:val="009318B6"/>
    <w:rsid w:val="00AA1D8D"/>
    <w:rsid w:val="00B47730"/>
    <w:rsid w:val="00CB0664"/>
    <w:rsid w:val="00E90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04E7A"/>
  <w14:defaultImageDpi w14:val="300"/>
  <w15:docId w15:val="{3E521F3B-D118-4CB7-9F64-4CF149F9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2026-10-15T13:20:00Z</dcterms:modified>
  <cp:category/>
</cp:coreProperties>
</file>