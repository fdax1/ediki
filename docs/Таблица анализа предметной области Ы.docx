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92F15B" w14:textId="77777777" w:rsidR="00095F45" w:rsidRPr="00D6668A" w:rsidRDefault="003618B5">
      <w:pPr>
        <w:rPr>
          <w:lang w:val="ru-RU"/>
        </w:rPr>
      </w:pPr>
      <w:r w:rsidRPr="00D6668A">
        <w:rPr>
          <w:b/>
          <w:sz w:val="28"/>
          <w:lang w:val="ru-RU"/>
        </w:rPr>
        <w:t>ТАБЛИЦА АНАЛИЗА ПРЕДМЕТНОЙ ОБЛАСТИ</w:t>
      </w:r>
    </w:p>
    <w:p w14:paraId="4141FA3D" w14:textId="77777777" w:rsidR="00095F45" w:rsidRPr="00D6668A" w:rsidRDefault="003618B5">
      <w:pPr>
        <w:rPr>
          <w:lang w:val="ru-RU"/>
        </w:rPr>
      </w:pPr>
      <w:r w:rsidRPr="00D6668A">
        <w:rPr>
          <w:lang w:val="ru-RU"/>
        </w:rPr>
        <w:t>Сначала заполните первую таблицу, затем — вторую. Решение о включении объекта в модель должно быть объяснено.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2268"/>
        <w:gridCol w:w="2268"/>
        <w:gridCol w:w="2551"/>
      </w:tblGrid>
      <w:tr w:rsidR="00095F45" w:rsidRPr="00D6668A" w14:paraId="4B9B67A3" w14:textId="77777777">
        <w:trPr>
          <w:trHeight w:val="425"/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29C942" w14:textId="77777777" w:rsidR="00095F45" w:rsidRPr="00D6668A" w:rsidRDefault="003618B5">
            <w:pPr>
              <w:rPr>
                <w:sz w:val="20"/>
                <w:szCs w:val="20"/>
                <w:lang w:val="ru-RU"/>
              </w:rPr>
            </w:pPr>
            <w:r w:rsidRPr="00D6668A">
              <w:rPr>
                <w:b/>
                <w:sz w:val="20"/>
                <w:szCs w:val="20"/>
                <w:lang w:val="ru-RU"/>
              </w:rPr>
              <w:t>Источник: функция или фрагмент требования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1AAD50" w14:textId="77777777" w:rsidR="00095F45" w:rsidRPr="00D6668A" w:rsidRDefault="003618B5">
            <w:pPr>
              <w:rPr>
                <w:sz w:val="20"/>
                <w:szCs w:val="20"/>
                <w:lang w:val="ru-RU"/>
              </w:rPr>
            </w:pPr>
            <w:r w:rsidRPr="00D6668A">
              <w:rPr>
                <w:b/>
                <w:sz w:val="20"/>
                <w:szCs w:val="20"/>
                <w:lang w:val="ru-RU"/>
              </w:rPr>
              <w:t>Найденные слова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77A2B6" w14:textId="77777777" w:rsidR="00095F45" w:rsidRPr="00D6668A" w:rsidRDefault="003618B5">
            <w:pPr>
              <w:rPr>
                <w:sz w:val="20"/>
                <w:szCs w:val="20"/>
                <w:lang w:val="ru-RU"/>
              </w:rPr>
            </w:pPr>
            <w:r w:rsidRPr="00D6668A">
              <w:rPr>
                <w:b/>
                <w:sz w:val="20"/>
                <w:szCs w:val="20"/>
                <w:lang w:val="ru-RU"/>
              </w:rPr>
              <w:t>Решение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AA195A" w14:textId="77777777" w:rsidR="00095F45" w:rsidRPr="00D6668A" w:rsidRDefault="003618B5">
            <w:pPr>
              <w:rPr>
                <w:sz w:val="20"/>
                <w:szCs w:val="20"/>
                <w:lang w:val="ru-RU"/>
              </w:rPr>
            </w:pPr>
            <w:r w:rsidRPr="00D6668A">
              <w:rPr>
                <w:b/>
                <w:sz w:val="20"/>
                <w:szCs w:val="20"/>
                <w:lang w:val="ru-RU"/>
              </w:rPr>
              <w:t>Почему</w:t>
            </w:r>
          </w:p>
        </w:tc>
      </w:tr>
      <w:tr w:rsidR="00387B08" w:rsidRPr="00D6668A" w14:paraId="2A8F87B4" w14:textId="77777777">
        <w:trPr>
          <w:trHeight w:val="425"/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E3BF2B" w14:textId="673681F6" w:rsidR="00387B08" w:rsidRPr="00D6668A" w:rsidRDefault="00387B08" w:rsidP="00387B08">
            <w:pPr>
              <w:rPr>
                <w:rFonts w:cs="Times New Roman"/>
                <w:sz w:val="20"/>
                <w:szCs w:val="20"/>
                <w:lang w:val="ru-RU"/>
              </w:rPr>
            </w:pPr>
            <w:r w:rsidRPr="00D6668A">
              <w:rPr>
                <w:rFonts w:cs="Times New Roman"/>
                <w:sz w:val="20"/>
                <w:szCs w:val="20"/>
                <w:lang w:val="ru-RU"/>
              </w:rPr>
              <w:t>Импорт данных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3A36A1" w14:textId="77777777" w:rsidR="00387B08" w:rsidRPr="00D6668A" w:rsidRDefault="00387B08" w:rsidP="00387B08">
            <w:pPr>
              <w:rPr>
                <w:rFonts w:cs="Times New Roman"/>
                <w:color w:val="auto"/>
                <w:sz w:val="20"/>
                <w:szCs w:val="20"/>
                <w:lang w:val="ru-RU"/>
              </w:rPr>
            </w:pPr>
            <w:r w:rsidRPr="00D6668A">
              <w:rPr>
                <w:rFonts w:cs="Times New Roman"/>
                <w:sz w:val="20"/>
                <w:szCs w:val="20"/>
                <w:lang w:val="ru-RU"/>
              </w:rPr>
              <w:t xml:space="preserve">файлы </w:t>
            </w:r>
            <w:proofErr w:type="spellStart"/>
            <w:r w:rsidRPr="00D6668A">
              <w:rPr>
                <w:rFonts w:cs="Times New Roman"/>
                <w:sz w:val="20"/>
                <w:szCs w:val="20"/>
                <w:lang w:val="ru-RU"/>
              </w:rPr>
              <w:t>import</w:t>
            </w:r>
            <w:proofErr w:type="spellEnd"/>
            <w:r w:rsidRPr="00D6668A">
              <w:rPr>
                <w:rFonts w:cs="Times New Roman"/>
                <w:sz w:val="20"/>
                <w:szCs w:val="20"/>
                <w:lang w:val="ru-RU"/>
              </w:rPr>
              <w:t>, данные,</w:t>
            </w:r>
          </w:p>
          <w:p w14:paraId="654EAA9C" w14:textId="77777777" w:rsidR="00387B08" w:rsidRPr="00D6668A" w:rsidRDefault="00387B08" w:rsidP="00387B08">
            <w:pPr>
              <w:rPr>
                <w:rFonts w:cs="Times New Roman"/>
                <w:sz w:val="20"/>
                <w:szCs w:val="20"/>
                <w:lang w:val="ru-RU"/>
              </w:rPr>
            </w:pPr>
            <w:r w:rsidRPr="00D6668A">
              <w:rPr>
                <w:rFonts w:cs="Times New Roman"/>
                <w:sz w:val="20"/>
                <w:szCs w:val="20"/>
                <w:lang w:val="ru-RU"/>
              </w:rPr>
              <w:t>кодировка, обязательные</w:t>
            </w:r>
          </w:p>
          <w:p w14:paraId="15F400A3" w14:textId="77777777" w:rsidR="00387B08" w:rsidRPr="00D6668A" w:rsidRDefault="00387B08" w:rsidP="00387B08">
            <w:pPr>
              <w:rPr>
                <w:rFonts w:cs="Times New Roman"/>
                <w:sz w:val="20"/>
                <w:szCs w:val="20"/>
                <w:lang w:val="ru-RU"/>
              </w:rPr>
            </w:pPr>
            <w:r w:rsidRPr="00D6668A">
              <w:rPr>
                <w:rFonts w:cs="Times New Roman"/>
                <w:sz w:val="20"/>
                <w:szCs w:val="20"/>
                <w:lang w:val="ru-RU"/>
              </w:rPr>
              <w:t>поля, связи, загрузка,</w:t>
            </w:r>
          </w:p>
          <w:p w14:paraId="73299E1F" w14:textId="4CC91826" w:rsidR="00387B08" w:rsidRPr="00D6668A" w:rsidRDefault="00387B08" w:rsidP="00387B08">
            <w:pPr>
              <w:rPr>
                <w:rFonts w:cs="Times New Roman"/>
                <w:sz w:val="20"/>
                <w:szCs w:val="20"/>
                <w:lang w:val="ru-RU"/>
              </w:rPr>
            </w:pPr>
            <w:r w:rsidRPr="00D6668A">
              <w:rPr>
                <w:rFonts w:cs="Times New Roman"/>
                <w:sz w:val="20"/>
                <w:szCs w:val="20"/>
                <w:lang w:val="ru-RU"/>
              </w:rPr>
              <w:t>импорт, база данных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B046B7" w14:textId="77777777" w:rsidR="00387B08" w:rsidRPr="00D6668A" w:rsidRDefault="00387B08" w:rsidP="00387B08">
            <w:pPr>
              <w:rPr>
                <w:rFonts w:cs="Times New Roman"/>
                <w:sz w:val="20"/>
                <w:szCs w:val="20"/>
                <w:lang w:val="ru-RU"/>
              </w:rPr>
            </w:pPr>
            <w:r w:rsidRPr="00D6668A">
              <w:rPr>
                <w:rFonts w:cs="Times New Roman"/>
                <w:sz w:val="20"/>
                <w:szCs w:val="20"/>
                <w:lang w:val="ru-RU"/>
              </w:rPr>
              <w:t>Файл данных, База</w:t>
            </w:r>
          </w:p>
          <w:p w14:paraId="5A95BD4F" w14:textId="77777777" w:rsidR="00387B08" w:rsidRPr="00D6668A" w:rsidRDefault="00387B08" w:rsidP="00387B08">
            <w:pPr>
              <w:rPr>
                <w:rFonts w:cs="Times New Roman"/>
                <w:sz w:val="20"/>
                <w:szCs w:val="20"/>
                <w:lang w:val="ru-RU"/>
              </w:rPr>
            </w:pPr>
            <w:r w:rsidRPr="00D6668A">
              <w:rPr>
                <w:rFonts w:cs="Times New Roman"/>
                <w:sz w:val="20"/>
                <w:szCs w:val="20"/>
                <w:lang w:val="ru-RU"/>
              </w:rPr>
              <w:t>данных — объекты;</w:t>
            </w:r>
          </w:p>
          <w:p w14:paraId="3D8C6FF1" w14:textId="77777777" w:rsidR="00387B08" w:rsidRPr="00D6668A" w:rsidRDefault="00387B08" w:rsidP="00387B08">
            <w:pPr>
              <w:rPr>
                <w:rFonts w:cs="Times New Roman"/>
                <w:sz w:val="20"/>
                <w:szCs w:val="20"/>
                <w:lang w:val="ru-RU"/>
              </w:rPr>
            </w:pPr>
            <w:r w:rsidRPr="00D6668A">
              <w:rPr>
                <w:rFonts w:cs="Times New Roman"/>
                <w:sz w:val="20"/>
                <w:szCs w:val="20"/>
                <w:lang w:val="ru-RU"/>
              </w:rPr>
              <w:t>кодировка, поля,</w:t>
            </w:r>
          </w:p>
          <w:p w14:paraId="1EA412BC" w14:textId="4FAF4E23" w:rsidR="00387B08" w:rsidRPr="00D6668A" w:rsidRDefault="00387B08" w:rsidP="00387B08">
            <w:pPr>
              <w:rPr>
                <w:rFonts w:cs="Times New Roman"/>
                <w:sz w:val="20"/>
                <w:szCs w:val="20"/>
                <w:lang w:val="ru-RU"/>
              </w:rPr>
            </w:pPr>
            <w:r w:rsidRPr="00D6668A">
              <w:rPr>
                <w:rFonts w:cs="Times New Roman"/>
                <w:sz w:val="20"/>
                <w:szCs w:val="20"/>
                <w:lang w:val="ru-RU"/>
              </w:rPr>
              <w:t>связи — свойства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556989" w14:textId="77777777" w:rsidR="00387B08" w:rsidRPr="00D6668A" w:rsidRDefault="00387B08" w:rsidP="00387B08">
            <w:pPr>
              <w:rPr>
                <w:rFonts w:cs="Times New Roman"/>
                <w:sz w:val="20"/>
                <w:szCs w:val="20"/>
                <w:lang w:val="ru-RU"/>
              </w:rPr>
            </w:pPr>
            <w:r w:rsidRPr="00D6668A">
              <w:rPr>
                <w:rFonts w:cs="Times New Roman"/>
                <w:sz w:val="20"/>
                <w:szCs w:val="20"/>
                <w:lang w:val="ru-RU"/>
              </w:rPr>
              <w:t>Нужно проверить и</w:t>
            </w:r>
          </w:p>
          <w:p w14:paraId="4EBE77EC" w14:textId="77777777" w:rsidR="00387B08" w:rsidRPr="00D6668A" w:rsidRDefault="00387B08" w:rsidP="00387B08">
            <w:pPr>
              <w:rPr>
                <w:rFonts w:cs="Times New Roman"/>
                <w:sz w:val="20"/>
                <w:szCs w:val="20"/>
                <w:lang w:val="ru-RU"/>
              </w:rPr>
            </w:pPr>
            <w:r w:rsidRPr="00D6668A">
              <w:rPr>
                <w:rFonts w:cs="Times New Roman"/>
                <w:sz w:val="20"/>
                <w:szCs w:val="20"/>
                <w:lang w:val="ru-RU"/>
              </w:rPr>
              <w:t>загрузить исходные</w:t>
            </w:r>
          </w:p>
          <w:p w14:paraId="7C0B79B0" w14:textId="77777777" w:rsidR="00387B08" w:rsidRPr="00D6668A" w:rsidRDefault="00387B08" w:rsidP="00387B08">
            <w:pPr>
              <w:rPr>
                <w:rFonts w:cs="Times New Roman"/>
                <w:sz w:val="20"/>
                <w:szCs w:val="20"/>
                <w:lang w:val="ru-RU"/>
              </w:rPr>
            </w:pPr>
            <w:r w:rsidRPr="00D6668A">
              <w:rPr>
                <w:rFonts w:cs="Times New Roman"/>
                <w:sz w:val="20"/>
                <w:szCs w:val="20"/>
                <w:lang w:val="ru-RU"/>
              </w:rPr>
              <w:t>данные в новую БД</w:t>
            </w:r>
          </w:p>
          <w:p w14:paraId="176F795C" w14:textId="5F4856C9" w:rsidR="00387B08" w:rsidRPr="00D6668A" w:rsidRDefault="00387B08" w:rsidP="00387B08">
            <w:pPr>
              <w:rPr>
                <w:rFonts w:cs="Times New Roman"/>
                <w:sz w:val="20"/>
                <w:szCs w:val="20"/>
                <w:lang w:val="ru-RU"/>
              </w:rPr>
            </w:pPr>
            <w:r w:rsidRPr="00D6668A">
              <w:rPr>
                <w:rFonts w:cs="Times New Roman"/>
                <w:sz w:val="20"/>
                <w:szCs w:val="20"/>
                <w:lang w:val="ru-RU"/>
              </w:rPr>
              <w:t>для работы системы</w:t>
            </w:r>
          </w:p>
        </w:tc>
      </w:tr>
      <w:tr w:rsidR="00387B08" w:rsidRPr="00D6668A" w14:paraId="38623C94" w14:textId="77777777">
        <w:trPr>
          <w:trHeight w:val="425"/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55D097" w14:textId="2B3F2516" w:rsidR="00387B08" w:rsidRPr="00D6668A" w:rsidRDefault="00387B08" w:rsidP="00387B08">
            <w:pPr>
              <w:rPr>
                <w:rFonts w:cs="Times New Roman"/>
                <w:sz w:val="20"/>
                <w:szCs w:val="20"/>
                <w:lang w:val="ru-RU"/>
              </w:rPr>
            </w:pPr>
            <w:r w:rsidRPr="00D6668A">
              <w:rPr>
                <w:rFonts w:cs="Times New Roman"/>
                <w:sz w:val="20"/>
                <w:szCs w:val="20"/>
                <w:lang w:val="ru-RU"/>
              </w:rPr>
              <w:t>Запуск приложения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3654FA" w14:textId="77777777" w:rsidR="00387B08" w:rsidRPr="00D6668A" w:rsidRDefault="00387B08" w:rsidP="00387B08">
            <w:pPr>
              <w:rPr>
                <w:rFonts w:cs="Times New Roman"/>
                <w:sz w:val="20"/>
                <w:szCs w:val="20"/>
                <w:lang w:val="ru-RU"/>
              </w:rPr>
            </w:pPr>
            <w:r w:rsidRPr="00D6668A">
              <w:rPr>
                <w:rFonts w:cs="Times New Roman"/>
                <w:sz w:val="20"/>
                <w:szCs w:val="20"/>
                <w:lang w:val="ru-RU"/>
              </w:rPr>
              <w:t>настройки, подключение</w:t>
            </w:r>
          </w:p>
          <w:p w14:paraId="4066F39B" w14:textId="77777777" w:rsidR="00387B08" w:rsidRPr="00D6668A" w:rsidRDefault="00387B08" w:rsidP="00387B08">
            <w:pPr>
              <w:rPr>
                <w:rFonts w:cs="Times New Roman"/>
                <w:sz w:val="20"/>
                <w:szCs w:val="20"/>
                <w:lang w:val="ru-RU"/>
              </w:rPr>
            </w:pPr>
            <w:r w:rsidRPr="00D6668A">
              <w:rPr>
                <w:rFonts w:cs="Times New Roman"/>
                <w:sz w:val="20"/>
                <w:szCs w:val="20"/>
                <w:lang w:val="ru-RU"/>
              </w:rPr>
              <w:t>к БД, окно входа,</w:t>
            </w:r>
          </w:p>
          <w:p w14:paraId="7A3026A4" w14:textId="489C53A8" w:rsidR="00387B08" w:rsidRPr="00D6668A" w:rsidRDefault="00387B08" w:rsidP="00387B08">
            <w:pPr>
              <w:rPr>
                <w:rFonts w:cs="Times New Roman"/>
                <w:sz w:val="20"/>
                <w:szCs w:val="20"/>
                <w:lang w:val="ru-RU"/>
              </w:rPr>
            </w:pPr>
            <w:r w:rsidRPr="00D6668A">
              <w:rPr>
                <w:rFonts w:cs="Times New Roman"/>
                <w:sz w:val="20"/>
                <w:szCs w:val="20"/>
                <w:lang w:val="ru-RU"/>
              </w:rPr>
              <w:t>приложение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421F69" w14:textId="77777777" w:rsidR="00387B08" w:rsidRPr="00D6668A" w:rsidRDefault="00387B08" w:rsidP="00387B08">
            <w:pPr>
              <w:rPr>
                <w:rFonts w:cs="Times New Roman"/>
                <w:sz w:val="20"/>
                <w:szCs w:val="20"/>
                <w:lang w:val="ru-RU"/>
              </w:rPr>
            </w:pPr>
            <w:r w:rsidRPr="00D6668A">
              <w:rPr>
                <w:rFonts w:cs="Times New Roman"/>
                <w:sz w:val="20"/>
                <w:szCs w:val="20"/>
                <w:lang w:val="ru-RU"/>
              </w:rPr>
              <w:t>Приложение, База</w:t>
            </w:r>
          </w:p>
          <w:p w14:paraId="73BBCEA4" w14:textId="77777777" w:rsidR="00387B08" w:rsidRPr="00D6668A" w:rsidRDefault="00387B08" w:rsidP="00387B08">
            <w:pPr>
              <w:rPr>
                <w:rFonts w:cs="Times New Roman"/>
                <w:sz w:val="20"/>
                <w:szCs w:val="20"/>
                <w:lang w:val="ru-RU"/>
              </w:rPr>
            </w:pPr>
            <w:r w:rsidRPr="00D6668A">
              <w:rPr>
                <w:rFonts w:cs="Times New Roman"/>
                <w:sz w:val="20"/>
                <w:szCs w:val="20"/>
                <w:lang w:val="ru-RU"/>
              </w:rPr>
              <w:t>данных, Настройки —</w:t>
            </w:r>
          </w:p>
          <w:p w14:paraId="06F35F12" w14:textId="77777777" w:rsidR="00387B08" w:rsidRPr="00D6668A" w:rsidRDefault="00387B08" w:rsidP="00387B08">
            <w:pPr>
              <w:rPr>
                <w:rFonts w:cs="Times New Roman"/>
                <w:sz w:val="20"/>
                <w:szCs w:val="20"/>
                <w:lang w:val="ru-RU"/>
              </w:rPr>
            </w:pPr>
            <w:r w:rsidRPr="00D6668A">
              <w:rPr>
                <w:rFonts w:cs="Times New Roman"/>
                <w:sz w:val="20"/>
                <w:szCs w:val="20"/>
                <w:lang w:val="ru-RU"/>
              </w:rPr>
              <w:t>объекты; подключение —</w:t>
            </w:r>
          </w:p>
          <w:p w14:paraId="24475019" w14:textId="4192E1D2" w:rsidR="00387B08" w:rsidRPr="00D6668A" w:rsidRDefault="00387B08" w:rsidP="00387B08">
            <w:pPr>
              <w:rPr>
                <w:rFonts w:cs="Times New Roman"/>
                <w:sz w:val="20"/>
                <w:szCs w:val="20"/>
                <w:lang w:val="ru-RU"/>
              </w:rPr>
            </w:pPr>
            <w:r w:rsidRPr="00D6668A">
              <w:rPr>
                <w:rFonts w:cs="Times New Roman"/>
                <w:sz w:val="20"/>
                <w:szCs w:val="20"/>
                <w:lang w:val="ru-RU"/>
              </w:rPr>
              <w:t>свойство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EE1C8A" w14:textId="77777777" w:rsidR="00387B08" w:rsidRPr="00D6668A" w:rsidRDefault="00387B08" w:rsidP="00387B08">
            <w:pPr>
              <w:rPr>
                <w:rFonts w:cs="Times New Roman"/>
                <w:sz w:val="20"/>
                <w:szCs w:val="20"/>
                <w:lang w:val="ru-RU"/>
              </w:rPr>
            </w:pPr>
            <w:r w:rsidRPr="00D6668A">
              <w:rPr>
                <w:rFonts w:cs="Times New Roman"/>
                <w:sz w:val="20"/>
                <w:szCs w:val="20"/>
                <w:lang w:val="ru-RU"/>
              </w:rPr>
              <w:t>Без успешного</w:t>
            </w:r>
          </w:p>
          <w:p w14:paraId="5BC9BF82" w14:textId="77777777" w:rsidR="00387B08" w:rsidRPr="00D6668A" w:rsidRDefault="00387B08" w:rsidP="00387B08">
            <w:pPr>
              <w:rPr>
                <w:rFonts w:cs="Times New Roman"/>
                <w:sz w:val="20"/>
                <w:szCs w:val="20"/>
                <w:lang w:val="ru-RU"/>
              </w:rPr>
            </w:pPr>
            <w:r w:rsidRPr="00D6668A">
              <w:rPr>
                <w:rFonts w:cs="Times New Roman"/>
                <w:sz w:val="20"/>
                <w:szCs w:val="20"/>
                <w:lang w:val="ru-RU"/>
              </w:rPr>
              <w:t>подключения к БД</w:t>
            </w:r>
          </w:p>
          <w:p w14:paraId="65C4D536" w14:textId="77777777" w:rsidR="00387B08" w:rsidRPr="00D6668A" w:rsidRDefault="00387B08" w:rsidP="00387B08">
            <w:pPr>
              <w:rPr>
                <w:rFonts w:cs="Times New Roman"/>
                <w:sz w:val="20"/>
                <w:szCs w:val="20"/>
                <w:lang w:val="ru-RU"/>
              </w:rPr>
            </w:pPr>
            <w:r w:rsidRPr="00D6668A">
              <w:rPr>
                <w:rFonts w:cs="Times New Roman"/>
                <w:sz w:val="20"/>
                <w:szCs w:val="20"/>
                <w:lang w:val="ru-RU"/>
              </w:rPr>
              <w:t>система не может</w:t>
            </w:r>
          </w:p>
          <w:p w14:paraId="5ED8A5EC" w14:textId="4B34638A" w:rsidR="00387B08" w:rsidRPr="00D6668A" w:rsidRDefault="00387B08" w:rsidP="00387B08">
            <w:pPr>
              <w:rPr>
                <w:rFonts w:cs="Times New Roman"/>
                <w:sz w:val="20"/>
                <w:szCs w:val="20"/>
                <w:lang w:val="ru-RU"/>
              </w:rPr>
            </w:pPr>
            <w:r w:rsidRPr="00D6668A">
              <w:rPr>
                <w:rFonts w:cs="Times New Roman"/>
                <w:sz w:val="20"/>
                <w:szCs w:val="20"/>
                <w:lang w:val="ru-RU"/>
              </w:rPr>
              <w:t>начать работу</w:t>
            </w:r>
          </w:p>
        </w:tc>
      </w:tr>
      <w:tr w:rsidR="00387B08" w:rsidRPr="00D6668A" w14:paraId="0F99411E" w14:textId="77777777">
        <w:trPr>
          <w:trHeight w:val="425"/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BADE8C" w14:textId="606053F2" w:rsidR="00387B08" w:rsidRPr="00D6668A" w:rsidRDefault="00387B08" w:rsidP="00387B08">
            <w:pPr>
              <w:rPr>
                <w:rFonts w:cs="Times New Roman"/>
                <w:sz w:val="20"/>
                <w:szCs w:val="20"/>
                <w:lang w:val="ru-RU"/>
              </w:rPr>
            </w:pPr>
            <w:r w:rsidRPr="00D6668A">
              <w:rPr>
                <w:rFonts w:cs="Times New Roman"/>
                <w:sz w:val="20"/>
                <w:szCs w:val="20"/>
                <w:lang w:val="ru-RU"/>
              </w:rPr>
              <w:t>Вход и гость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DB86B1" w14:textId="77777777" w:rsidR="00387B08" w:rsidRPr="00D6668A" w:rsidRDefault="00387B08" w:rsidP="00387B08">
            <w:pPr>
              <w:rPr>
                <w:rFonts w:cs="Times New Roman"/>
                <w:sz w:val="20"/>
                <w:szCs w:val="20"/>
                <w:lang w:val="ru-RU"/>
              </w:rPr>
            </w:pPr>
            <w:r w:rsidRPr="00D6668A">
              <w:rPr>
                <w:rFonts w:cs="Times New Roman"/>
                <w:sz w:val="20"/>
                <w:szCs w:val="20"/>
                <w:lang w:val="ru-RU"/>
              </w:rPr>
              <w:t>пользователь, логин,</w:t>
            </w:r>
          </w:p>
          <w:p w14:paraId="07CAFAD0" w14:textId="77777777" w:rsidR="00387B08" w:rsidRPr="00D6668A" w:rsidRDefault="00387B08" w:rsidP="00387B08">
            <w:pPr>
              <w:rPr>
                <w:rFonts w:cs="Times New Roman"/>
                <w:sz w:val="20"/>
                <w:szCs w:val="20"/>
                <w:lang w:val="ru-RU"/>
              </w:rPr>
            </w:pPr>
            <w:r w:rsidRPr="00D6668A">
              <w:rPr>
                <w:rFonts w:cs="Times New Roman"/>
                <w:sz w:val="20"/>
                <w:szCs w:val="20"/>
                <w:lang w:val="ru-RU"/>
              </w:rPr>
              <w:t>пароль, роль, гость,</w:t>
            </w:r>
          </w:p>
          <w:p w14:paraId="3AF86019" w14:textId="1104AE1F" w:rsidR="00387B08" w:rsidRPr="00D6668A" w:rsidRDefault="00387B08" w:rsidP="00387B08">
            <w:pPr>
              <w:rPr>
                <w:rFonts w:cs="Times New Roman"/>
                <w:sz w:val="20"/>
                <w:szCs w:val="20"/>
                <w:lang w:val="ru-RU"/>
              </w:rPr>
            </w:pPr>
            <w:r w:rsidRPr="00D6668A">
              <w:rPr>
                <w:rFonts w:cs="Times New Roman"/>
                <w:sz w:val="20"/>
                <w:szCs w:val="20"/>
                <w:lang w:val="ru-RU"/>
              </w:rPr>
              <w:t>авторизация, ФИО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988358" w14:textId="77777777" w:rsidR="00387B08" w:rsidRPr="00D6668A" w:rsidRDefault="00387B08" w:rsidP="00387B08">
            <w:pPr>
              <w:rPr>
                <w:rFonts w:cs="Times New Roman"/>
                <w:sz w:val="20"/>
                <w:szCs w:val="20"/>
                <w:lang w:val="ru-RU"/>
              </w:rPr>
            </w:pPr>
            <w:r w:rsidRPr="00D6668A">
              <w:rPr>
                <w:rFonts w:cs="Times New Roman"/>
                <w:sz w:val="20"/>
                <w:szCs w:val="20"/>
                <w:lang w:val="ru-RU"/>
              </w:rPr>
              <w:t>Пользователь и Роль —</w:t>
            </w:r>
          </w:p>
          <w:p w14:paraId="24F3CDFE" w14:textId="77777777" w:rsidR="00387B08" w:rsidRPr="00D6668A" w:rsidRDefault="00387B08" w:rsidP="00387B08">
            <w:pPr>
              <w:rPr>
                <w:rFonts w:cs="Times New Roman"/>
                <w:sz w:val="20"/>
                <w:szCs w:val="20"/>
                <w:lang w:val="ru-RU"/>
              </w:rPr>
            </w:pPr>
            <w:r w:rsidRPr="00D6668A">
              <w:rPr>
                <w:rFonts w:cs="Times New Roman"/>
                <w:sz w:val="20"/>
                <w:szCs w:val="20"/>
                <w:lang w:val="ru-RU"/>
              </w:rPr>
              <w:t>объекты; логин, пароль,</w:t>
            </w:r>
          </w:p>
          <w:p w14:paraId="658B849C" w14:textId="3832490A" w:rsidR="00387B08" w:rsidRPr="00D6668A" w:rsidRDefault="00387B08" w:rsidP="00387B08">
            <w:pPr>
              <w:rPr>
                <w:rFonts w:cs="Times New Roman"/>
                <w:sz w:val="20"/>
                <w:szCs w:val="20"/>
                <w:lang w:val="ru-RU"/>
              </w:rPr>
            </w:pPr>
            <w:r w:rsidRPr="00D6668A">
              <w:rPr>
                <w:rFonts w:cs="Times New Roman"/>
                <w:sz w:val="20"/>
                <w:szCs w:val="20"/>
                <w:lang w:val="ru-RU"/>
              </w:rPr>
              <w:t>ФИО — свойства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28CE36" w14:textId="77777777" w:rsidR="00387B08" w:rsidRPr="00D6668A" w:rsidRDefault="00387B08" w:rsidP="00387B08">
            <w:pPr>
              <w:rPr>
                <w:rFonts w:cs="Times New Roman"/>
                <w:sz w:val="20"/>
                <w:szCs w:val="20"/>
                <w:lang w:val="ru-RU"/>
              </w:rPr>
            </w:pPr>
            <w:r w:rsidRPr="00D6668A">
              <w:rPr>
                <w:rFonts w:cs="Times New Roman"/>
                <w:sz w:val="20"/>
                <w:szCs w:val="20"/>
                <w:lang w:val="ru-RU"/>
              </w:rPr>
              <w:t>Пользователь получает</w:t>
            </w:r>
          </w:p>
          <w:p w14:paraId="447BD5B1" w14:textId="77777777" w:rsidR="00387B08" w:rsidRPr="00D6668A" w:rsidRDefault="00387B08" w:rsidP="00387B08">
            <w:pPr>
              <w:rPr>
                <w:rFonts w:cs="Times New Roman"/>
                <w:sz w:val="20"/>
                <w:szCs w:val="20"/>
                <w:lang w:val="ru-RU"/>
              </w:rPr>
            </w:pPr>
            <w:r w:rsidRPr="00D6668A">
              <w:rPr>
                <w:rFonts w:cs="Times New Roman"/>
                <w:sz w:val="20"/>
                <w:szCs w:val="20"/>
                <w:lang w:val="ru-RU"/>
              </w:rPr>
              <w:t>права доступа через</w:t>
            </w:r>
          </w:p>
          <w:p w14:paraId="5DC1CCAD" w14:textId="77777777" w:rsidR="00387B08" w:rsidRPr="00D6668A" w:rsidRDefault="00387B08" w:rsidP="00387B08">
            <w:pPr>
              <w:rPr>
                <w:rFonts w:cs="Times New Roman"/>
                <w:sz w:val="20"/>
                <w:szCs w:val="20"/>
                <w:lang w:val="ru-RU"/>
              </w:rPr>
            </w:pPr>
            <w:r w:rsidRPr="00D6668A">
              <w:rPr>
                <w:rFonts w:cs="Times New Roman"/>
                <w:sz w:val="20"/>
                <w:szCs w:val="20"/>
                <w:lang w:val="ru-RU"/>
              </w:rPr>
              <w:t>роль (гость / клиент /</w:t>
            </w:r>
          </w:p>
          <w:p w14:paraId="346B333B" w14:textId="6ED5FFD5" w:rsidR="00387B08" w:rsidRPr="00D6668A" w:rsidRDefault="00387B08" w:rsidP="00387B08">
            <w:pPr>
              <w:rPr>
                <w:rFonts w:cs="Times New Roman"/>
                <w:sz w:val="20"/>
                <w:szCs w:val="20"/>
                <w:lang w:val="ru-RU"/>
              </w:rPr>
            </w:pPr>
            <w:r w:rsidRPr="00D6668A">
              <w:rPr>
                <w:rFonts w:cs="Times New Roman"/>
                <w:sz w:val="20"/>
                <w:szCs w:val="20"/>
                <w:lang w:val="ru-RU"/>
              </w:rPr>
              <w:t>менеджер / админ)</w:t>
            </w:r>
          </w:p>
        </w:tc>
      </w:tr>
      <w:tr w:rsidR="00387B08" w:rsidRPr="00D6668A" w14:paraId="383F4CC5" w14:textId="77777777">
        <w:trPr>
          <w:trHeight w:val="425"/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63D7D8" w14:textId="4CE6AE79" w:rsidR="00387B08" w:rsidRPr="00D6668A" w:rsidRDefault="00387B08" w:rsidP="00387B08">
            <w:pPr>
              <w:rPr>
                <w:rFonts w:cs="Times New Roman"/>
                <w:sz w:val="20"/>
                <w:szCs w:val="20"/>
                <w:lang w:val="ru-RU"/>
              </w:rPr>
            </w:pPr>
            <w:r w:rsidRPr="00D6668A">
              <w:rPr>
                <w:rFonts w:cs="Times New Roman"/>
                <w:sz w:val="20"/>
                <w:szCs w:val="20"/>
                <w:lang w:val="ru-RU"/>
              </w:rPr>
              <w:t>Навигация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C4794E" w14:textId="77777777" w:rsidR="00387B08" w:rsidRPr="00D6668A" w:rsidRDefault="00387B08" w:rsidP="00387B08">
            <w:pPr>
              <w:rPr>
                <w:rFonts w:cs="Times New Roman"/>
                <w:sz w:val="20"/>
                <w:szCs w:val="20"/>
                <w:lang w:val="ru-RU"/>
              </w:rPr>
            </w:pPr>
            <w:r w:rsidRPr="00D6668A">
              <w:rPr>
                <w:rFonts w:cs="Times New Roman"/>
                <w:sz w:val="20"/>
                <w:szCs w:val="20"/>
                <w:lang w:val="ru-RU"/>
              </w:rPr>
              <w:t>окно, страница,</w:t>
            </w:r>
          </w:p>
          <w:p w14:paraId="666E609A" w14:textId="77777777" w:rsidR="00387B08" w:rsidRPr="00D6668A" w:rsidRDefault="00387B08" w:rsidP="00387B08">
            <w:pPr>
              <w:rPr>
                <w:rFonts w:cs="Times New Roman"/>
                <w:sz w:val="20"/>
                <w:szCs w:val="20"/>
                <w:lang w:val="ru-RU"/>
              </w:rPr>
            </w:pPr>
            <w:r w:rsidRPr="00D6668A">
              <w:rPr>
                <w:rFonts w:cs="Times New Roman"/>
                <w:sz w:val="20"/>
                <w:szCs w:val="20"/>
                <w:lang w:val="ru-RU"/>
              </w:rPr>
              <w:t>кнопка «Назад»,</w:t>
            </w:r>
          </w:p>
          <w:p w14:paraId="337CE7C9" w14:textId="77777777" w:rsidR="00387B08" w:rsidRPr="00D6668A" w:rsidRDefault="00387B08" w:rsidP="00387B08">
            <w:pPr>
              <w:rPr>
                <w:rFonts w:cs="Times New Roman"/>
                <w:sz w:val="20"/>
                <w:szCs w:val="20"/>
                <w:lang w:val="ru-RU"/>
              </w:rPr>
            </w:pPr>
            <w:r w:rsidRPr="00D6668A">
              <w:rPr>
                <w:rFonts w:cs="Times New Roman"/>
                <w:sz w:val="20"/>
                <w:szCs w:val="20"/>
                <w:lang w:val="ru-RU"/>
              </w:rPr>
              <w:t>заголовок, выход,</w:t>
            </w:r>
          </w:p>
          <w:p w14:paraId="625C38EE" w14:textId="59D4DCD0" w:rsidR="00387B08" w:rsidRPr="00D6668A" w:rsidRDefault="00387B08" w:rsidP="00387B08">
            <w:pPr>
              <w:rPr>
                <w:rFonts w:cs="Times New Roman"/>
                <w:sz w:val="20"/>
                <w:szCs w:val="20"/>
                <w:lang w:val="ru-RU"/>
              </w:rPr>
            </w:pPr>
            <w:r w:rsidRPr="00D6668A">
              <w:rPr>
                <w:rFonts w:cs="Times New Roman"/>
                <w:sz w:val="20"/>
                <w:szCs w:val="20"/>
                <w:lang w:val="ru-RU"/>
              </w:rPr>
              <w:t>интерфейс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280CC0" w14:textId="77777777" w:rsidR="00387B08" w:rsidRPr="00D6668A" w:rsidRDefault="00387B08" w:rsidP="00387B08">
            <w:pPr>
              <w:rPr>
                <w:rFonts w:cs="Times New Roman"/>
                <w:sz w:val="20"/>
                <w:szCs w:val="20"/>
                <w:lang w:val="ru-RU"/>
              </w:rPr>
            </w:pPr>
            <w:r w:rsidRPr="00D6668A">
              <w:rPr>
                <w:rFonts w:cs="Times New Roman"/>
                <w:sz w:val="20"/>
                <w:szCs w:val="20"/>
                <w:lang w:val="ru-RU"/>
              </w:rPr>
              <w:t>Окно (страница),</w:t>
            </w:r>
          </w:p>
          <w:p w14:paraId="597DFEE2" w14:textId="77777777" w:rsidR="00387B08" w:rsidRPr="00D6668A" w:rsidRDefault="00387B08" w:rsidP="00387B08">
            <w:pPr>
              <w:rPr>
                <w:rFonts w:cs="Times New Roman"/>
                <w:sz w:val="20"/>
                <w:szCs w:val="20"/>
                <w:lang w:val="ru-RU"/>
              </w:rPr>
            </w:pPr>
            <w:r w:rsidRPr="00D6668A">
              <w:rPr>
                <w:rFonts w:cs="Times New Roman"/>
                <w:sz w:val="20"/>
                <w:szCs w:val="20"/>
                <w:lang w:val="ru-RU"/>
              </w:rPr>
              <w:t>Кнопка — объекты;</w:t>
            </w:r>
          </w:p>
          <w:p w14:paraId="0700FCE6" w14:textId="51A81BD6" w:rsidR="00387B08" w:rsidRPr="00D6668A" w:rsidRDefault="00387B08" w:rsidP="00387B08">
            <w:pPr>
              <w:rPr>
                <w:rFonts w:cs="Times New Roman"/>
                <w:sz w:val="20"/>
                <w:szCs w:val="20"/>
                <w:lang w:val="ru-RU"/>
              </w:rPr>
            </w:pPr>
            <w:r w:rsidRPr="00D6668A">
              <w:rPr>
                <w:rFonts w:cs="Times New Roman"/>
                <w:sz w:val="20"/>
                <w:szCs w:val="20"/>
                <w:lang w:val="ru-RU"/>
              </w:rPr>
              <w:t>заголовок — свойство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40C49F" w14:textId="77777777" w:rsidR="00387B08" w:rsidRPr="00D6668A" w:rsidRDefault="00387B08" w:rsidP="00387B08">
            <w:pPr>
              <w:rPr>
                <w:rFonts w:cs="Times New Roman"/>
                <w:sz w:val="20"/>
                <w:szCs w:val="20"/>
                <w:lang w:val="ru-RU"/>
              </w:rPr>
            </w:pPr>
            <w:r w:rsidRPr="00D6668A">
              <w:rPr>
                <w:rFonts w:cs="Times New Roman"/>
                <w:sz w:val="20"/>
                <w:szCs w:val="20"/>
                <w:lang w:val="ru-RU"/>
              </w:rPr>
              <w:t>Позволяет перемещаться</w:t>
            </w:r>
          </w:p>
          <w:p w14:paraId="04C3E67A" w14:textId="77777777" w:rsidR="00387B08" w:rsidRPr="00D6668A" w:rsidRDefault="00387B08" w:rsidP="00387B08">
            <w:pPr>
              <w:rPr>
                <w:rFonts w:cs="Times New Roman"/>
                <w:sz w:val="20"/>
                <w:szCs w:val="20"/>
                <w:lang w:val="ru-RU"/>
              </w:rPr>
            </w:pPr>
            <w:r w:rsidRPr="00D6668A">
              <w:rPr>
                <w:rFonts w:cs="Times New Roman"/>
                <w:sz w:val="20"/>
                <w:szCs w:val="20"/>
                <w:lang w:val="ru-RU"/>
              </w:rPr>
              <w:t>между экранами и</w:t>
            </w:r>
          </w:p>
          <w:p w14:paraId="6A6D7A35" w14:textId="77777777" w:rsidR="00387B08" w:rsidRPr="00D6668A" w:rsidRDefault="00387B08" w:rsidP="00387B08">
            <w:pPr>
              <w:rPr>
                <w:rFonts w:cs="Times New Roman"/>
                <w:sz w:val="20"/>
                <w:szCs w:val="20"/>
                <w:lang w:val="ru-RU"/>
              </w:rPr>
            </w:pPr>
            <w:r w:rsidRPr="00D6668A">
              <w:rPr>
                <w:rFonts w:cs="Times New Roman"/>
                <w:sz w:val="20"/>
                <w:szCs w:val="20"/>
                <w:lang w:val="ru-RU"/>
              </w:rPr>
              <w:t>возвращаться назад</w:t>
            </w:r>
          </w:p>
          <w:p w14:paraId="4BF2AF63" w14:textId="04F643AF" w:rsidR="00387B08" w:rsidRPr="00D6668A" w:rsidRDefault="00387B08" w:rsidP="00387B08">
            <w:pPr>
              <w:rPr>
                <w:rFonts w:cs="Times New Roman"/>
                <w:sz w:val="20"/>
                <w:szCs w:val="20"/>
                <w:lang w:val="ru-RU"/>
              </w:rPr>
            </w:pPr>
            <w:r w:rsidRPr="00D6668A">
              <w:rPr>
                <w:rFonts w:cs="Times New Roman"/>
                <w:sz w:val="20"/>
                <w:szCs w:val="20"/>
                <w:lang w:val="ru-RU"/>
              </w:rPr>
              <w:t>в рамках прав роли</w:t>
            </w:r>
          </w:p>
        </w:tc>
      </w:tr>
      <w:tr w:rsidR="00387B08" w:rsidRPr="00D6668A" w14:paraId="14ADAC0E" w14:textId="77777777">
        <w:trPr>
          <w:trHeight w:val="425"/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70F94E" w14:textId="48C043A1" w:rsidR="00387B08" w:rsidRPr="00D6668A" w:rsidRDefault="00387B08" w:rsidP="00387B08">
            <w:pPr>
              <w:rPr>
                <w:rFonts w:cs="Times New Roman"/>
                <w:sz w:val="20"/>
                <w:szCs w:val="20"/>
                <w:lang w:val="ru-RU"/>
              </w:rPr>
            </w:pPr>
            <w:r w:rsidRPr="00D6668A">
              <w:rPr>
                <w:rFonts w:cs="Times New Roman"/>
                <w:sz w:val="20"/>
                <w:szCs w:val="20"/>
                <w:lang w:val="ru-RU"/>
              </w:rPr>
              <w:t>Каталог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8F50C9" w14:textId="77777777" w:rsidR="00387B08" w:rsidRPr="00D6668A" w:rsidRDefault="00387B08" w:rsidP="00387B08">
            <w:pPr>
              <w:rPr>
                <w:rFonts w:cs="Times New Roman"/>
                <w:sz w:val="20"/>
                <w:szCs w:val="20"/>
                <w:lang w:val="ru-RU"/>
              </w:rPr>
            </w:pPr>
            <w:r w:rsidRPr="00D6668A">
              <w:rPr>
                <w:rFonts w:cs="Times New Roman"/>
                <w:sz w:val="20"/>
                <w:szCs w:val="20"/>
                <w:lang w:val="ru-RU"/>
              </w:rPr>
              <w:t>товар, фото, наименование,</w:t>
            </w:r>
          </w:p>
          <w:p w14:paraId="731B2268" w14:textId="77777777" w:rsidR="00387B08" w:rsidRPr="00D6668A" w:rsidRDefault="00387B08" w:rsidP="00387B08">
            <w:pPr>
              <w:rPr>
                <w:rFonts w:cs="Times New Roman"/>
                <w:sz w:val="20"/>
                <w:szCs w:val="20"/>
                <w:lang w:val="ru-RU"/>
              </w:rPr>
            </w:pPr>
            <w:r w:rsidRPr="00D6668A">
              <w:rPr>
                <w:rFonts w:cs="Times New Roman"/>
                <w:sz w:val="20"/>
                <w:szCs w:val="20"/>
                <w:lang w:val="ru-RU"/>
              </w:rPr>
              <w:t>категория, описание,</w:t>
            </w:r>
          </w:p>
          <w:p w14:paraId="7303E57E" w14:textId="77777777" w:rsidR="00387B08" w:rsidRPr="00D6668A" w:rsidRDefault="00387B08" w:rsidP="00387B08">
            <w:pPr>
              <w:rPr>
                <w:rFonts w:cs="Times New Roman"/>
                <w:sz w:val="20"/>
                <w:szCs w:val="20"/>
                <w:lang w:val="ru-RU"/>
              </w:rPr>
            </w:pPr>
            <w:r w:rsidRPr="00D6668A">
              <w:rPr>
                <w:rFonts w:cs="Times New Roman"/>
                <w:sz w:val="20"/>
                <w:szCs w:val="20"/>
                <w:lang w:val="ru-RU"/>
              </w:rPr>
              <w:t>производитель, поставщик,</w:t>
            </w:r>
          </w:p>
          <w:p w14:paraId="7787FA65" w14:textId="77777777" w:rsidR="00387B08" w:rsidRPr="00D6668A" w:rsidRDefault="00387B08" w:rsidP="00387B08">
            <w:pPr>
              <w:rPr>
                <w:rFonts w:cs="Times New Roman"/>
                <w:sz w:val="20"/>
                <w:szCs w:val="20"/>
                <w:lang w:val="ru-RU"/>
              </w:rPr>
            </w:pPr>
            <w:r w:rsidRPr="00D6668A">
              <w:rPr>
                <w:rFonts w:cs="Times New Roman"/>
                <w:sz w:val="20"/>
                <w:szCs w:val="20"/>
                <w:lang w:val="ru-RU"/>
              </w:rPr>
              <w:t>цена, единица измерения,</w:t>
            </w:r>
          </w:p>
          <w:p w14:paraId="5C191A13" w14:textId="369DFCFD" w:rsidR="00387B08" w:rsidRPr="00D6668A" w:rsidRDefault="00387B08" w:rsidP="00387B08">
            <w:pPr>
              <w:rPr>
                <w:rFonts w:cs="Times New Roman"/>
                <w:sz w:val="20"/>
                <w:szCs w:val="20"/>
                <w:lang w:val="ru-RU"/>
              </w:rPr>
            </w:pPr>
            <w:r w:rsidRPr="00D6668A">
              <w:rPr>
                <w:rFonts w:cs="Times New Roman"/>
                <w:sz w:val="20"/>
                <w:szCs w:val="20"/>
                <w:lang w:val="ru-RU"/>
              </w:rPr>
              <w:t>количество, скидка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FF38F8" w14:textId="77777777" w:rsidR="00387B08" w:rsidRPr="00D6668A" w:rsidRDefault="00387B08" w:rsidP="00387B08">
            <w:pPr>
              <w:rPr>
                <w:rFonts w:cs="Times New Roman"/>
                <w:sz w:val="20"/>
                <w:szCs w:val="20"/>
                <w:lang w:val="ru-RU"/>
              </w:rPr>
            </w:pPr>
            <w:r w:rsidRPr="00D6668A">
              <w:rPr>
                <w:rFonts w:cs="Times New Roman"/>
                <w:sz w:val="20"/>
                <w:szCs w:val="20"/>
                <w:lang w:val="ru-RU"/>
              </w:rPr>
              <w:t>Товар, Категория,</w:t>
            </w:r>
          </w:p>
          <w:p w14:paraId="0B3971BE" w14:textId="77777777" w:rsidR="00387B08" w:rsidRPr="00D6668A" w:rsidRDefault="00387B08" w:rsidP="00387B08">
            <w:pPr>
              <w:rPr>
                <w:rFonts w:cs="Times New Roman"/>
                <w:sz w:val="20"/>
                <w:szCs w:val="20"/>
                <w:lang w:val="ru-RU"/>
              </w:rPr>
            </w:pPr>
            <w:r w:rsidRPr="00D6668A">
              <w:rPr>
                <w:rFonts w:cs="Times New Roman"/>
                <w:sz w:val="20"/>
                <w:szCs w:val="20"/>
                <w:lang w:val="ru-RU"/>
              </w:rPr>
              <w:t>Производитель,</w:t>
            </w:r>
          </w:p>
          <w:p w14:paraId="35CD2BDD" w14:textId="77777777" w:rsidR="00387B08" w:rsidRPr="00D6668A" w:rsidRDefault="00387B08" w:rsidP="00387B08">
            <w:pPr>
              <w:rPr>
                <w:rFonts w:cs="Times New Roman"/>
                <w:sz w:val="20"/>
                <w:szCs w:val="20"/>
                <w:lang w:val="ru-RU"/>
              </w:rPr>
            </w:pPr>
            <w:r w:rsidRPr="00D6668A">
              <w:rPr>
                <w:rFonts w:cs="Times New Roman"/>
                <w:sz w:val="20"/>
                <w:szCs w:val="20"/>
                <w:lang w:val="ru-RU"/>
              </w:rPr>
              <w:t>Поставщик — объекты;</w:t>
            </w:r>
          </w:p>
          <w:p w14:paraId="1B188CB6" w14:textId="77777777" w:rsidR="00387B08" w:rsidRPr="00D6668A" w:rsidRDefault="00387B08" w:rsidP="00387B08">
            <w:pPr>
              <w:rPr>
                <w:rFonts w:cs="Times New Roman"/>
                <w:sz w:val="20"/>
                <w:szCs w:val="20"/>
                <w:lang w:val="ru-RU"/>
              </w:rPr>
            </w:pPr>
            <w:r w:rsidRPr="00D6668A">
              <w:rPr>
                <w:rFonts w:cs="Times New Roman"/>
                <w:sz w:val="20"/>
                <w:szCs w:val="20"/>
                <w:lang w:val="ru-RU"/>
              </w:rPr>
              <w:t>цена, скидка,</w:t>
            </w:r>
          </w:p>
          <w:p w14:paraId="4A0A24BE" w14:textId="17DAEA47" w:rsidR="00387B08" w:rsidRPr="00D6668A" w:rsidRDefault="00387B08" w:rsidP="00387B08">
            <w:pPr>
              <w:rPr>
                <w:rFonts w:cs="Times New Roman"/>
                <w:sz w:val="20"/>
                <w:szCs w:val="20"/>
                <w:lang w:val="ru-RU"/>
              </w:rPr>
            </w:pPr>
            <w:r w:rsidRPr="00D6668A">
              <w:rPr>
                <w:rFonts w:cs="Times New Roman"/>
                <w:sz w:val="20"/>
                <w:szCs w:val="20"/>
                <w:lang w:val="ru-RU"/>
              </w:rPr>
              <w:t>количество — свойства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5A5632" w14:textId="77777777" w:rsidR="00387B08" w:rsidRPr="00D6668A" w:rsidRDefault="00387B08" w:rsidP="00387B08">
            <w:pPr>
              <w:rPr>
                <w:rFonts w:cs="Times New Roman"/>
                <w:sz w:val="20"/>
                <w:szCs w:val="20"/>
                <w:lang w:val="ru-RU"/>
              </w:rPr>
            </w:pPr>
            <w:r w:rsidRPr="00D6668A">
              <w:rPr>
                <w:rFonts w:cs="Times New Roman"/>
                <w:sz w:val="20"/>
                <w:szCs w:val="20"/>
                <w:lang w:val="ru-RU"/>
              </w:rPr>
              <w:t>Они описывают</w:t>
            </w:r>
          </w:p>
          <w:p w14:paraId="58A9A30A" w14:textId="77777777" w:rsidR="00387B08" w:rsidRPr="00D6668A" w:rsidRDefault="00387B08" w:rsidP="00387B08">
            <w:pPr>
              <w:rPr>
                <w:rFonts w:cs="Times New Roman"/>
                <w:sz w:val="20"/>
                <w:szCs w:val="20"/>
                <w:lang w:val="ru-RU"/>
              </w:rPr>
            </w:pPr>
            <w:r w:rsidRPr="00D6668A">
              <w:rPr>
                <w:rFonts w:cs="Times New Roman"/>
                <w:sz w:val="20"/>
                <w:szCs w:val="20"/>
                <w:lang w:val="ru-RU"/>
              </w:rPr>
              <w:t>ассортимент магазина</w:t>
            </w:r>
          </w:p>
          <w:p w14:paraId="02305EB3" w14:textId="7EE09F87" w:rsidR="00387B08" w:rsidRPr="00D6668A" w:rsidRDefault="00387B08" w:rsidP="00387B08">
            <w:pPr>
              <w:rPr>
                <w:rFonts w:cs="Times New Roman"/>
                <w:sz w:val="20"/>
                <w:szCs w:val="20"/>
                <w:lang w:val="ru-RU"/>
              </w:rPr>
            </w:pPr>
            <w:r w:rsidRPr="00D6668A">
              <w:rPr>
                <w:rFonts w:cs="Times New Roman"/>
                <w:sz w:val="20"/>
                <w:szCs w:val="20"/>
                <w:lang w:val="ru-RU"/>
              </w:rPr>
              <w:t>и остатки на складе</w:t>
            </w:r>
          </w:p>
        </w:tc>
      </w:tr>
      <w:tr w:rsidR="00387B08" w:rsidRPr="00D6668A" w14:paraId="4FA2E11C" w14:textId="77777777">
        <w:trPr>
          <w:trHeight w:val="425"/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AE6350" w14:textId="12EF5201" w:rsidR="00387B08" w:rsidRPr="00D6668A" w:rsidRDefault="00387B08" w:rsidP="00387B08">
            <w:pPr>
              <w:rPr>
                <w:rFonts w:cs="Times New Roman"/>
                <w:sz w:val="20"/>
                <w:szCs w:val="20"/>
                <w:lang w:val="ru-RU"/>
              </w:rPr>
            </w:pPr>
            <w:proofErr w:type="spellStart"/>
            <w:proofErr w:type="gramStart"/>
            <w:r w:rsidRPr="00D6668A">
              <w:rPr>
                <w:rFonts w:cs="Times New Roman"/>
                <w:sz w:val="20"/>
                <w:szCs w:val="20"/>
                <w:lang w:val="ru-RU"/>
              </w:rPr>
              <w:t>Поиск,фильтрация</w:t>
            </w:r>
            <w:proofErr w:type="gramEnd"/>
            <w:r w:rsidRPr="00D6668A">
              <w:rPr>
                <w:rFonts w:cs="Times New Roman"/>
                <w:sz w:val="20"/>
                <w:szCs w:val="20"/>
                <w:lang w:val="ru-RU"/>
              </w:rPr>
              <w:t>,сортировка</w:t>
            </w:r>
            <w:proofErr w:type="spellEnd"/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5509A3" w14:textId="77777777" w:rsidR="00387B08" w:rsidRPr="00D6668A" w:rsidRDefault="00387B08" w:rsidP="00387B08">
            <w:pPr>
              <w:rPr>
                <w:rFonts w:cs="Times New Roman"/>
                <w:sz w:val="20"/>
                <w:szCs w:val="20"/>
                <w:lang w:val="ru-RU"/>
              </w:rPr>
            </w:pPr>
            <w:r w:rsidRPr="00D6668A">
              <w:rPr>
                <w:rFonts w:cs="Times New Roman"/>
                <w:sz w:val="20"/>
                <w:szCs w:val="20"/>
                <w:lang w:val="ru-RU"/>
              </w:rPr>
              <w:t>поиск, фильтрация,</w:t>
            </w:r>
          </w:p>
          <w:p w14:paraId="7B5F74F9" w14:textId="77777777" w:rsidR="00387B08" w:rsidRPr="00D6668A" w:rsidRDefault="00387B08" w:rsidP="00387B08">
            <w:pPr>
              <w:rPr>
                <w:rFonts w:cs="Times New Roman"/>
                <w:sz w:val="20"/>
                <w:szCs w:val="20"/>
                <w:lang w:val="ru-RU"/>
              </w:rPr>
            </w:pPr>
            <w:r w:rsidRPr="00D6668A">
              <w:rPr>
                <w:rFonts w:cs="Times New Roman"/>
                <w:sz w:val="20"/>
                <w:szCs w:val="20"/>
                <w:lang w:val="ru-RU"/>
              </w:rPr>
              <w:t>сортировка, поставщик,</w:t>
            </w:r>
          </w:p>
          <w:p w14:paraId="18176E98" w14:textId="77777777" w:rsidR="00387B08" w:rsidRPr="00D6668A" w:rsidRDefault="00387B08" w:rsidP="00387B08">
            <w:pPr>
              <w:rPr>
                <w:rFonts w:cs="Times New Roman"/>
                <w:sz w:val="20"/>
                <w:szCs w:val="20"/>
                <w:lang w:val="ru-RU"/>
              </w:rPr>
            </w:pPr>
            <w:r w:rsidRPr="00D6668A">
              <w:rPr>
                <w:rFonts w:cs="Times New Roman"/>
                <w:sz w:val="20"/>
                <w:szCs w:val="20"/>
                <w:lang w:val="ru-RU"/>
              </w:rPr>
              <w:t>количество на складе,</w:t>
            </w:r>
          </w:p>
          <w:p w14:paraId="55FA73B1" w14:textId="77777777" w:rsidR="00387B08" w:rsidRPr="00D6668A" w:rsidRDefault="00387B08" w:rsidP="00387B08">
            <w:pPr>
              <w:rPr>
                <w:rFonts w:cs="Times New Roman"/>
                <w:sz w:val="20"/>
                <w:szCs w:val="20"/>
                <w:lang w:val="ru-RU"/>
              </w:rPr>
            </w:pPr>
            <w:r w:rsidRPr="00D6668A">
              <w:rPr>
                <w:rFonts w:cs="Times New Roman"/>
                <w:sz w:val="20"/>
                <w:szCs w:val="20"/>
                <w:lang w:val="ru-RU"/>
              </w:rPr>
              <w:t>текстовые поля,</w:t>
            </w:r>
          </w:p>
          <w:p w14:paraId="6E24D6D1" w14:textId="0435292B" w:rsidR="00387B08" w:rsidRPr="00D6668A" w:rsidRDefault="00387B08" w:rsidP="00387B08">
            <w:pPr>
              <w:rPr>
                <w:rFonts w:cs="Times New Roman"/>
                <w:sz w:val="20"/>
                <w:szCs w:val="20"/>
                <w:lang w:val="ru-RU"/>
              </w:rPr>
            </w:pPr>
            <w:r w:rsidRPr="00D6668A">
              <w:rPr>
                <w:rFonts w:cs="Times New Roman"/>
                <w:sz w:val="20"/>
                <w:szCs w:val="20"/>
                <w:lang w:val="ru-RU"/>
              </w:rPr>
              <w:t>«Все поставщики»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78FE43" w14:textId="77777777" w:rsidR="00387B08" w:rsidRPr="00D6668A" w:rsidRDefault="00387B08" w:rsidP="00387B08">
            <w:pPr>
              <w:rPr>
                <w:rFonts w:cs="Times New Roman"/>
                <w:sz w:val="20"/>
                <w:szCs w:val="20"/>
                <w:lang w:val="ru-RU"/>
              </w:rPr>
            </w:pPr>
            <w:r w:rsidRPr="00D6668A">
              <w:rPr>
                <w:rFonts w:cs="Times New Roman"/>
                <w:sz w:val="20"/>
                <w:szCs w:val="20"/>
                <w:lang w:val="ru-RU"/>
              </w:rPr>
              <w:t>Товар, Поставщик —</w:t>
            </w:r>
          </w:p>
          <w:p w14:paraId="6ABF072F" w14:textId="77777777" w:rsidR="00387B08" w:rsidRPr="00D6668A" w:rsidRDefault="00387B08" w:rsidP="00387B08">
            <w:pPr>
              <w:rPr>
                <w:rFonts w:cs="Times New Roman"/>
                <w:sz w:val="20"/>
                <w:szCs w:val="20"/>
                <w:lang w:val="ru-RU"/>
              </w:rPr>
            </w:pPr>
            <w:r w:rsidRPr="00D6668A">
              <w:rPr>
                <w:rFonts w:cs="Times New Roman"/>
                <w:sz w:val="20"/>
                <w:szCs w:val="20"/>
                <w:lang w:val="ru-RU"/>
              </w:rPr>
              <w:t>объекты; поиск, фильтр,</w:t>
            </w:r>
          </w:p>
          <w:p w14:paraId="3D8394C7" w14:textId="77777777" w:rsidR="00387B08" w:rsidRPr="00D6668A" w:rsidRDefault="00387B08" w:rsidP="00387B08">
            <w:pPr>
              <w:rPr>
                <w:rFonts w:cs="Times New Roman"/>
                <w:sz w:val="20"/>
                <w:szCs w:val="20"/>
                <w:lang w:val="ru-RU"/>
              </w:rPr>
            </w:pPr>
            <w:r w:rsidRPr="00D6668A">
              <w:rPr>
                <w:rFonts w:cs="Times New Roman"/>
                <w:sz w:val="20"/>
                <w:szCs w:val="20"/>
                <w:lang w:val="ru-RU"/>
              </w:rPr>
              <w:t>сортировка — свойства</w:t>
            </w:r>
          </w:p>
          <w:p w14:paraId="1651F934" w14:textId="7BEF760C" w:rsidR="00387B08" w:rsidRPr="00D6668A" w:rsidRDefault="00387B08" w:rsidP="00387B08">
            <w:pPr>
              <w:rPr>
                <w:rFonts w:cs="Times New Roman"/>
                <w:sz w:val="20"/>
                <w:szCs w:val="20"/>
                <w:lang w:val="ru-RU"/>
              </w:rPr>
            </w:pPr>
            <w:r w:rsidRPr="00D6668A">
              <w:rPr>
                <w:rFonts w:cs="Times New Roman"/>
                <w:sz w:val="20"/>
                <w:szCs w:val="20"/>
                <w:lang w:val="ru-RU"/>
              </w:rPr>
              <w:t>(действия)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90AFCF" w14:textId="77777777" w:rsidR="00387B08" w:rsidRPr="00D6668A" w:rsidRDefault="00387B08" w:rsidP="00387B08">
            <w:pPr>
              <w:rPr>
                <w:rFonts w:cs="Times New Roman"/>
                <w:sz w:val="20"/>
                <w:szCs w:val="20"/>
                <w:lang w:val="ru-RU"/>
              </w:rPr>
            </w:pPr>
            <w:r w:rsidRPr="00D6668A">
              <w:rPr>
                <w:rFonts w:cs="Times New Roman"/>
                <w:sz w:val="20"/>
                <w:szCs w:val="20"/>
                <w:lang w:val="ru-RU"/>
              </w:rPr>
              <w:t>Менеджер и админ</w:t>
            </w:r>
          </w:p>
          <w:p w14:paraId="45B55F02" w14:textId="77777777" w:rsidR="00387B08" w:rsidRPr="00D6668A" w:rsidRDefault="00387B08" w:rsidP="00387B08">
            <w:pPr>
              <w:rPr>
                <w:rFonts w:cs="Times New Roman"/>
                <w:sz w:val="20"/>
                <w:szCs w:val="20"/>
                <w:lang w:val="ru-RU"/>
              </w:rPr>
            </w:pPr>
            <w:r w:rsidRPr="00D6668A">
              <w:rPr>
                <w:rFonts w:cs="Times New Roman"/>
                <w:sz w:val="20"/>
                <w:szCs w:val="20"/>
                <w:lang w:val="ru-RU"/>
              </w:rPr>
              <w:t>должны быстро находить</w:t>
            </w:r>
          </w:p>
          <w:p w14:paraId="5A0A9C27" w14:textId="77777777" w:rsidR="00387B08" w:rsidRPr="00D6668A" w:rsidRDefault="00387B08" w:rsidP="00387B08">
            <w:pPr>
              <w:rPr>
                <w:rFonts w:cs="Times New Roman"/>
                <w:sz w:val="20"/>
                <w:szCs w:val="20"/>
                <w:lang w:val="ru-RU"/>
              </w:rPr>
            </w:pPr>
            <w:r w:rsidRPr="00D6668A">
              <w:rPr>
                <w:rFonts w:cs="Times New Roman"/>
                <w:sz w:val="20"/>
                <w:szCs w:val="20"/>
                <w:lang w:val="ru-RU"/>
              </w:rPr>
              <w:t>и упорядочивать</w:t>
            </w:r>
          </w:p>
          <w:p w14:paraId="61D1FB4F" w14:textId="6415687F" w:rsidR="00387B08" w:rsidRPr="00D6668A" w:rsidRDefault="00387B08" w:rsidP="00387B08">
            <w:pPr>
              <w:rPr>
                <w:rFonts w:cs="Times New Roman"/>
                <w:sz w:val="20"/>
                <w:szCs w:val="20"/>
                <w:lang w:val="ru-RU"/>
              </w:rPr>
            </w:pPr>
            <w:r w:rsidRPr="00D6668A">
              <w:rPr>
                <w:rFonts w:cs="Times New Roman"/>
                <w:sz w:val="20"/>
                <w:szCs w:val="20"/>
                <w:lang w:val="ru-RU"/>
              </w:rPr>
              <w:t>нужные товары</w:t>
            </w:r>
          </w:p>
        </w:tc>
      </w:tr>
      <w:tr w:rsidR="00387B08" w:rsidRPr="00D6668A" w14:paraId="1D7DBCCD" w14:textId="77777777">
        <w:trPr>
          <w:trHeight w:val="425"/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A2E017" w14:textId="0229B407" w:rsidR="00387B08" w:rsidRPr="00D6668A" w:rsidRDefault="00387B08" w:rsidP="00387B08">
            <w:pPr>
              <w:rPr>
                <w:rFonts w:cs="Times New Roman"/>
                <w:sz w:val="20"/>
                <w:szCs w:val="20"/>
                <w:lang w:val="ru-RU"/>
              </w:rPr>
            </w:pPr>
            <w:r w:rsidRPr="00D6668A">
              <w:rPr>
                <w:rFonts w:cs="Times New Roman"/>
                <w:sz w:val="20"/>
                <w:szCs w:val="20"/>
                <w:lang w:val="ru-RU"/>
              </w:rPr>
              <w:t>Форма товара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56B24B" w14:textId="77777777" w:rsidR="00387B08" w:rsidRPr="00D6668A" w:rsidRDefault="00387B08" w:rsidP="00387B08">
            <w:pPr>
              <w:rPr>
                <w:rFonts w:cs="Times New Roman"/>
                <w:sz w:val="20"/>
                <w:szCs w:val="20"/>
                <w:lang w:val="ru-RU"/>
              </w:rPr>
            </w:pPr>
            <w:r w:rsidRPr="00D6668A">
              <w:rPr>
                <w:rFonts w:cs="Times New Roman"/>
                <w:sz w:val="20"/>
                <w:szCs w:val="20"/>
                <w:lang w:val="ru-RU"/>
              </w:rPr>
              <w:t>форма, товар, фото,</w:t>
            </w:r>
          </w:p>
          <w:p w14:paraId="2D02BF23" w14:textId="77777777" w:rsidR="00387B08" w:rsidRPr="00D6668A" w:rsidRDefault="00387B08" w:rsidP="00387B08">
            <w:pPr>
              <w:rPr>
                <w:rFonts w:cs="Times New Roman"/>
                <w:sz w:val="20"/>
                <w:szCs w:val="20"/>
                <w:lang w:val="ru-RU"/>
              </w:rPr>
            </w:pPr>
            <w:r w:rsidRPr="00D6668A">
              <w:rPr>
                <w:rFonts w:cs="Times New Roman"/>
                <w:sz w:val="20"/>
                <w:szCs w:val="20"/>
                <w:lang w:val="ru-RU"/>
              </w:rPr>
              <w:t>наименование, категория,</w:t>
            </w:r>
          </w:p>
          <w:p w14:paraId="5D6B7E06" w14:textId="77777777" w:rsidR="00387B08" w:rsidRPr="00D6668A" w:rsidRDefault="00387B08" w:rsidP="00387B08">
            <w:pPr>
              <w:rPr>
                <w:rFonts w:cs="Times New Roman"/>
                <w:sz w:val="20"/>
                <w:szCs w:val="20"/>
                <w:lang w:val="ru-RU"/>
              </w:rPr>
            </w:pPr>
            <w:r w:rsidRPr="00D6668A">
              <w:rPr>
                <w:rFonts w:cs="Times New Roman"/>
                <w:sz w:val="20"/>
                <w:szCs w:val="20"/>
                <w:lang w:val="ru-RU"/>
              </w:rPr>
              <w:t>описание, производитель,</w:t>
            </w:r>
          </w:p>
          <w:p w14:paraId="7FCEA3FD" w14:textId="77777777" w:rsidR="00387B08" w:rsidRPr="00D6668A" w:rsidRDefault="00387B08" w:rsidP="00387B08">
            <w:pPr>
              <w:rPr>
                <w:rFonts w:cs="Times New Roman"/>
                <w:sz w:val="20"/>
                <w:szCs w:val="20"/>
                <w:lang w:val="ru-RU"/>
              </w:rPr>
            </w:pPr>
            <w:r w:rsidRPr="00D6668A">
              <w:rPr>
                <w:rFonts w:cs="Times New Roman"/>
                <w:sz w:val="20"/>
                <w:szCs w:val="20"/>
                <w:lang w:val="ru-RU"/>
              </w:rPr>
              <w:t>поставщик, цена, ID,</w:t>
            </w:r>
          </w:p>
          <w:p w14:paraId="217BA1EE" w14:textId="35760BC2" w:rsidR="00387B08" w:rsidRPr="00D6668A" w:rsidRDefault="00387B08" w:rsidP="00387B08">
            <w:pPr>
              <w:rPr>
                <w:rFonts w:cs="Times New Roman"/>
                <w:sz w:val="20"/>
                <w:szCs w:val="20"/>
                <w:lang w:val="ru-RU"/>
              </w:rPr>
            </w:pPr>
            <w:r w:rsidRPr="00D6668A">
              <w:rPr>
                <w:rFonts w:cs="Times New Roman"/>
                <w:sz w:val="20"/>
                <w:szCs w:val="20"/>
                <w:lang w:val="ru-RU"/>
              </w:rPr>
              <w:t>изображение, 300×200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ADEC38" w14:textId="77777777" w:rsidR="00387B08" w:rsidRPr="00D6668A" w:rsidRDefault="00387B08" w:rsidP="00387B08">
            <w:pPr>
              <w:rPr>
                <w:rFonts w:cs="Times New Roman"/>
                <w:sz w:val="20"/>
                <w:szCs w:val="20"/>
                <w:lang w:val="ru-RU"/>
              </w:rPr>
            </w:pPr>
            <w:r w:rsidRPr="00D6668A">
              <w:rPr>
                <w:rFonts w:cs="Times New Roman"/>
                <w:sz w:val="20"/>
                <w:szCs w:val="20"/>
                <w:lang w:val="ru-RU"/>
              </w:rPr>
              <w:t>Товар, Форма — объекты;</w:t>
            </w:r>
          </w:p>
          <w:p w14:paraId="074BD28D" w14:textId="77777777" w:rsidR="00387B08" w:rsidRPr="00D6668A" w:rsidRDefault="00387B08" w:rsidP="00387B08">
            <w:pPr>
              <w:rPr>
                <w:rFonts w:cs="Times New Roman"/>
                <w:sz w:val="20"/>
                <w:szCs w:val="20"/>
                <w:lang w:val="ru-RU"/>
              </w:rPr>
            </w:pPr>
            <w:r w:rsidRPr="00D6668A">
              <w:rPr>
                <w:rFonts w:cs="Times New Roman"/>
                <w:sz w:val="20"/>
                <w:szCs w:val="20"/>
                <w:lang w:val="ru-RU"/>
              </w:rPr>
              <w:t>фото, цена, ID,</w:t>
            </w:r>
          </w:p>
          <w:p w14:paraId="1EFFFD8E" w14:textId="02D9132A" w:rsidR="00387B08" w:rsidRPr="00D6668A" w:rsidRDefault="00387B08" w:rsidP="00387B08">
            <w:pPr>
              <w:rPr>
                <w:rFonts w:cs="Times New Roman"/>
                <w:sz w:val="20"/>
                <w:szCs w:val="20"/>
                <w:lang w:val="ru-RU"/>
              </w:rPr>
            </w:pPr>
            <w:r w:rsidRPr="00D6668A">
              <w:rPr>
                <w:rFonts w:cs="Times New Roman"/>
                <w:sz w:val="20"/>
                <w:szCs w:val="20"/>
                <w:lang w:val="ru-RU"/>
              </w:rPr>
              <w:t>категория — свойства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C0DE9D" w14:textId="77777777" w:rsidR="00387B08" w:rsidRPr="00D6668A" w:rsidRDefault="00387B08" w:rsidP="00387B08">
            <w:pPr>
              <w:rPr>
                <w:rFonts w:cs="Times New Roman"/>
                <w:sz w:val="20"/>
                <w:szCs w:val="20"/>
                <w:lang w:val="ru-RU"/>
              </w:rPr>
            </w:pPr>
            <w:r w:rsidRPr="00D6668A">
              <w:rPr>
                <w:rFonts w:cs="Times New Roman"/>
                <w:sz w:val="20"/>
                <w:szCs w:val="20"/>
                <w:lang w:val="ru-RU"/>
              </w:rPr>
              <w:t>Администратор добавляет</w:t>
            </w:r>
          </w:p>
          <w:p w14:paraId="6E291B41" w14:textId="77777777" w:rsidR="00387B08" w:rsidRPr="00D6668A" w:rsidRDefault="00387B08" w:rsidP="00387B08">
            <w:pPr>
              <w:rPr>
                <w:rFonts w:cs="Times New Roman"/>
                <w:sz w:val="20"/>
                <w:szCs w:val="20"/>
                <w:lang w:val="ru-RU"/>
              </w:rPr>
            </w:pPr>
            <w:r w:rsidRPr="00D6668A">
              <w:rPr>
                <w:rFonts w:cs="Times New Roman"/>
                <w:sz w:val="20"/>
                <w:szCs w:val="20"/>
                <w:lang w:val="ru-RU"/>
              </w:rPr>
              <w:t>и редактирует товары</w:t>
            </w:r>
          </w:p>
          <w:p w14:paraId="3A0784E0" w14:textId="77777777" w:rsidR="00387B08" w:rsidRPr="00D6668A" w:rsidRDefault="00387B08" w:rsidP="00387B08">
            <w:pPr>
              <w:rPr>
                <w:rFonts w:cs="Times New Roman"/>
                <w:sz w:val="20"/>
                <w:szCs w:val="20"/>
                <w:lang w:val="ru-RU"/>
              </w:rPr>
            </w:pPr>
            <w:r w:rsidRPr="00D6668A">
              <w:rPr>
                <w:rFonts w:cs="Times New Roman"/>
                <w:sz w:val="20"/>
                <w:szCs w:val="20"/>
                <w:lang w:val="ru-RU"/>
              </w:rPr>
              <w:t>через отдельную форму</w:t>
            </w:r>
          </w:p>
          <w:p w14:paraId="5DAEFF1C" w14:textId="4D814D61" w:rsidR="00387B08" w:rsidRPr="00D6668A" w:rsidRDefault="00387B08" w:rsidP="00387B08">
            <w:pPr>
              <w:rPr>
                <w:rFonts w:cs="Times New Roman"/>
                <w:sz w:val="20"/>
                <w:szCs w:val="20"/>
                <w:lang w:val="ru-RU"/>
              </w:rPr>
            </w:pPr>
            <w:r w:rsidRPr="00D6668A">
              <w:rPr>
                <w:rFonts w:cs="Times New Roman"/>
                <w:sz w:val="20"/>
                <w:szCs w:val="20"/>
                <w:lang w:val="ru-RU"/>
              </w:rPr>
              <w:t>с контролем данных</w:t>
            </w:r>
          </w:p>
        </w:tc>
      </w:tr>
      <w:tr w:rsidR="00387B08" w:rsidRPr="00D6668A" w14:paraId="260DAF76" w14:textId="77777777">
        <w:trPr>
          <w:trHeight w:val="425"/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C0BFF6" w14:textId="131DC3D2" w:rsidR="00387B08" w:rsidRPr="00D6668A" w:rsidRDefault="00387B08" w:rsidP="00387B08">
            <w:pPr>
              <w:rPr>
                <w:rFonts w:cs="Times New Roman"/>
                <w:sz w:val="20"/>
                <w:szCs w:val="20"/>
                <w:lang w:val="ru-RU"/>
              </w:rPr>
            </w:pPr>
            <w:r w:rsidRPr="00D6668A">
              <w:rPr>
                <w:rFonts w:cs="Times New Roman"/>
                <w:sz w:val="20"/>
                <w:szCs w:val="20"/>
                <w:lang w:val="ru-RU"/>
              </w:rPr>
              <w:t>Проверка и сохранение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82716E" w14:textId="77777777" w:rsidR="00387B08" w:rsidRPr="00D6668A" w:rsidRDefault="00387B08" w:rsidP="00387B08">
            <w:pPr>
              <w:rPr>
                <w:rFonts w:cs="Times New Roman"/>
                <w:sz w:val="20"/>
                <w:szCs w:val="20"/>
                <w:lang w:val="ru-RU"/>
              </w:rPr>
            </w:pPr>
            <w:r w:rsidRPr="00D6668A">
              <w:rPr>
                <w:rFonts w:cs="Times New Roman"/>
                <w:sz w:val="20"/>
                <w:szCs w:val="20"/>
                <w:lang w:val="ru-RU"/>
              </w:rPr>
              <w:t>проверка, обязательные</w:t>
            </w:r>
          </w:p>
          <w:p w14:paraId="4B467814" w14:textId="77777777" w:rsidR="00387B08" w:rsidRPr="00D6668A" w:rsidRDefault="00387B08" w:rsidP="00387B08">
            <w:pPr>
              <w:rPr>
                <w:rFonts w:cs="Times New Roman"/>
                <w:sz w:val="20"/>
                <w:szCs w:val="20"/>
                <w:lang w:val="ru-RU"/>
              </w:rPr>
            </w:pPr>
            <w:r w:rsidRPr="00D6668A">
              <w:rPr>
                <w:rFonts w:cs="Times New Roman"/>
                <w:sz w:val="20"/>
                <w:szCs w:val="20"/>
                <w:lang w:val="ru-RU"/>
              </w:rPr>
              <w:t>поля, цена, остаток,</w:t>
            </w:r>
          </w:p>
          <w:p w14:paraId="69797F7D" w14:textId="77777777" w:rsidR="00387B08" w:rsidRPr="00D6668A" w:rsidRDefault="00387B08" w:rsidP="00387B08">
            <w:pPr>
              <w:rPr>
                <w:rFonts w:cs="Times New Roman"/>
                <w:sz w:val="20"/>
                <w:szCs w:val="20"/>
                <w:lang w:val="ru-RU"/>
              </w:rPr>
            </w:pPr>
            <w:r w:rsidRPr="00D6668A">
              <w:rPr>
                <w:rFonts w:cs="Times New Roman"/>
                <w:sz w:val="20"/>
                <w:szCs w:val="20"/>
                <w:lang w:val="ru-RU"/>
              </w:rPr>
              <w:t>корректность, удаление,</w:t>
            </w:r>
          </w:p>
          <w:p w14:paraId="751CD1A6" w14:textId="77777777" w:rsidR="00387B08" w:rsidRPr="00D6668A" w:rsidRDefault="00387B08" w:rsidP="00387B08">
            <w:pPr>
              <w:rPr>
                <w:rFonts w:cs="Times New Roman"/>
                <w:sz w:val="20"/>
                <w:szCs w:val="20"/>
                <w:lang w:val="ru-RU"/>
              </w:rPr>
            </w:pPr>
            <w:r w:rsidRPr="00D6668A">
              <w:rPr>
                <w:rFonts w:cs="Times New Roman"/>
                <w:sz w:val="20"/>
                <w:szCs w:val="20"/>
                <w:lang w:val="ru-RU"/>
              </w:rPr>
              <w:t>заказ, сообщение,</w:t>
            </w:r>
          </w:p>
          <w:p w14:paraId="2C91491D" w14:textId="6DA3B514" w:rsidR="00387B08" w:rsidRPr="00D6668A" w:rsidRDefault="00387B08" w:rsidP="00387B08">
            <w:pPr>
              <w:rPr>
                <w:rFonts w:cs="Times New Roman"/>
                <w:sz w:val="20"/>
                <w:szCs w:val="20"/>
                <w:lang w:val="ru-RU"/>
              </w:rPr>
            </w:pPr>
            <w:r w:rsidRPr="00D6668A">
              <w:rPr>
                <w:rFonts w:cs="Times New Roman"/>
                <w:sz w:val="20"/>
                <w:szCs w:val="20"/>
                <w:lang w:val="ru-RU"/>
              </w:rPr>
              <w:t>ошибка, предупреждение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66B022" w14:textId="77777777" w:rsidR="00387B08" w:rsidRPr="00D6668A" w:rsidRDefault="00387B08" w:rsidP="00387B08">
            <w:pPr>
              <w:rPr>
                <w:rFonts w:cs="Times New Roman"/>
                <w:sz w:val="20"/>
                <w:szCs w:val="20"/>
                <w:lang w:val="ru-RU"/>
              </w:rPr>
            </w:pPr>
            <w:r w:rsidRPr="00D6668A">
              <w:rPr>
                <w:rFonts w:cs="Times New Roman"/>
                <w:sz w:val="20"/>
                <w:szCs w:val="20"/>
                <w:lang w:val="ru-RU"/>
              </w:rPr>
              <w:t>Товар, Заказ,</w:t>
            </w:r>
          </w:p>
          <w:p w14:paraId="4A7FE989" w14:textId="77777777" w:rsidR="00387B08" w:rsidRPr="00D6668A" w:rsidRDefault="00387B08" w:rsidP="00387B08">
            <w:pPr>
              <w:rPr>
                <w:rFonts w:cs="Times New Roman"/>
                <w:sz w:val="20"/>
                <w:szCs w:val="20"/>
                <w:lang w:val="ru-RU"/>
              </w:rPr>
            </w:pPr>
            <w:r w:rsidRPr="00D6668A">
              <w:rPr>
                <w:rFonts w:cs="Times New Roman"/>
                <w:sz w:val="20"/>
                <w:szCs w:val="20"/>
                <w:lang w:val="ru-RU"/>
              </w:rPr>
              <w:t>Сообщение — объекты;</w:t>
            </w:r>
          </w:p>
          <w:p w14:paraId="282EF6CD" w14:textId="77777777" w:rsidR="00387B08" w:rsidRPr="00D6668A" w:rsidRDefault="00387B08" w:rsidP="00387B08">
            <w:pPr>
              <w:rPr>
                <w:rFonts w:cs="Times New Roman"/>
                <w:sz w:val="20"/>
                <w:szCs w:val="20"/>
                <w:lang w:val="ru-RU"/>
              </w:rPr>
            </w:pPr>
            <w:r w:rsidRPr="00D6668A">
              <w:rPr>
                <w:rFonts w:cs="Times New Roman"/>
                <w:sz w:val="20"/>
                <w:szCs w:val="20"/>
                <w:lang w:val="ru-RU"/>
              </w:rPr>
              <w:t>проверка, цена,</w:t>
            </w:r>
          </w:p>
          <w:p w14:paraId="5CAEA40B" w14:textId="2CBEDBA2" w:rsidR="00387B08" w:rsidRPr="00D6668A" w:rsidRDefault="00387B08" w:rsidP="00387B08">
            <w:pPr>
              <w:rPr>
                <w:rFonts w:cs="Times New Roman"/>
                <w:sz w:val="20"/>
                <w:szCs w:val="20"/>
                <w:lang w:val="ru-RU"/>
              </w:rPr>
            </w:pPr>
            <w:r w:rsidRPr="00D6668A">
              <w:rPr>
                <w:rFonts w:cs="Times New Roman"/>
                <w:sz w:val="20"/>
                <w:szCs w:val="20"/>
                <w:lang w:val="ru-RU"/>
              </w:rPr>
              <w:t>остаток — свойства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FCA26E" w14:textId="77777777" w:rsidR="00387B08" w:rsidRPr="00D6668A" w:rsidRDefault="00387B08" w:rsidP="00387B08">
            <w:pPr>
              <w:rPr>
                <w:rFonts w:cs="Times New Roman"/>
                <w:sz w:val="20"/>
                <w:szCs w:val="20"/>
                <w:lang w:val="ru-RU"/>
              </w:rPr>
            </w:pPr>
            <w:r w:rsidRPr="00D6668A">
              <w:rPr>
                <w:rFonts w:cs="Times New Roman"/>
                <w:sz w:val="20"/>
                <w:szCs w:val="20"/>
                <w:lang w:val="ru-RU"/>
              </w:rPr>
              <w:t>Гарантирует целостность</w:t>
            </w:r>
          </w:p>
          <w:p w14:paraId="66F021DC" w14:textId="77777777" w:rsidR="00387B08" w:rsidRPr="00D6668A" w:rsidRDefault="00387B08" w:rsidP="00387B08">
            <w:pPr>
              <w:rPr>
                <w:rFonts w:cs="Times New Roman"/>
                <w:sz w:val="20"/>
                <w:szCs w:val="20"/>
                <w:lang w:val="ru-RU"/>
              </w:rPr>
            </w:pPr>
            <w:r w:rsidRPr="00D6668A">
              <w:rPr>
                <w:rFonts w:cs="Times New Roman"/>
                <w:sz w:val="20"/>
                <w:szCs w:val="20"/>
                <w:lang w:val="ru-RU"/>
              </w:rPr>
              <w:t>данных и информирует</w:t>
            </w:r>
          </w:p>
          <w:p w14:paraId="254FF533" w14:textId="77777777" w:rsidR="00387B08" w:rsidRPr="00D6668A" w:rsidRDefault="00387B08" w:rsidP="00387B08">
            <w:pPr>
              <w:rPr>
                <w:rFonts w:cs="Times New Roman"/>
                <w:sz w:val="20"/>
                <w:szCs w:val="20"/>
                <w:lang w:val="ru-RU"/>
              </w:rPr>
            </w:pPr>
            <w:r w:rsidRPr="00D6668A">
              <w:rPr>
                <w:rFonts w:cs="Times New Roman"/>
                <w:sz w:val="20"/>
                <w:szCs w:val="20"/>
                <w:lang w:val="ru-RU"/>
              </w:rPr>
              <w:t>пользователя об ошибках</w:t>
            </w:r>
          </w:p>
          <w:p w14:paraId="32D810EA" w14:textId="077E7E2C" w:rsidR="00387B08" w:rsidRPr="00D6668A" w:rsidRDefault="00387B08" w:rsidP="00387B08">
            <w:pPr>
              <w:rPr>
                <w:rFonts w:cs="Times New Roman"/>
                <w:sz w:val="20"/>
                <w:szCs w:val="20"/>
                <w:lang w:val="ru-RU"/>
              </w:rPr>
            </w:pPr>
            <w:r w:rsidRPr="00D6668A">
              <w:rPr>
                <w:rFonts w:cs="Times New Roman"/>
                <w:sz w:val="20"/>
                <w:szCs w:val="20"/>
                <w:lang w:val="ru-RU"/>
              </w:rPr>
              <w:t>и запретах</w:t>
            </w:r>
          </w:p>
        </w:tc>
      </w:tr>
    </w:tbl>
    <w:p w14:paraId="63BE216E" w14:textId="77777777" w:rsidR="00E8179A" w:rsidRPr="00D6668A" w:rsidRDefault="00E8179A">
      <w:pPr>
        <w:rPr>
          <w:b/>
          <w:sz w:val="24"/>
          <w:lang w:val="ru-RU"/>
        </w:rPr>
      </w:pPr>
    </w:p>
    <w:p w14:paraId="22745654" w14:textId="77777777" w:rsidR="00E8179A" w:rsidRPr="00D6668A" w:rsidRDefault="00E8179A">
      <w:pPr>
        <w:rPr>
          <w:b/>
          <w:sz w:val="24"/>
          <w:lang w:val="ru-RU"/>
        </w:rPr>
      </w:pPr>
      <w:r w:rsidRPr="00D6668A">
        <w:rPr>
          <w:b/>
          <w:sz w:val="24"/>
          <w:lang w:val="ru-RU"/>
        </w:rPr>
        <w:br w:type="page"/>
      </w:r>
    </w:p>
    <w:p w14:paraId="7610FC29" w14:textId="1015769E" w:rsidR="00095F45" w:rsidRPr="00D6668A" w:rsidRDefault="003618B5">
      <w:pPr>
        <w:rPr>
          <w:lang w:val="ru-RU"/>
        </w:rPr>
      </w:pPr>
      <w:r w:rsidRPr="00D6668A">
        <w:rPr>
          <w:b/>
          <w:sz w:val="24"/>
          <w:lang w:val="ru-RU"/>
        </w:rPr>
        <w:lastRenderedPageBreak/>
        <w:t>Таблица связей между выбранными объектами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3402"/>
        <w:gridCol w:w="2268"/>
        <w:gridCol w:w="1984"/>
      </w:tblGrid>
      <w:tr w:rsidR="00095F45" w:rsidRPr="00D6668A" w14:paraId="78B1D029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A696E0" w14:textId="77777777" w:rsidR="00095F45" w:rsidRPr="00D6668A" w:rsidRDefault="003618B5">
            <w:pPr>
              <w:rPr>
                <w:lang w:val="ru-RU"/>
              </w:rPr>
            </w:pPr>
            <w:r w:rsidRPr="00D6668A">
              <w:rPr>
                <w:b/>
                <w:lang w:val="ru-RU"/>
              </w:rPr>
              <w:t>Первый объект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F6CB19" w14:textId="77777777" w:rsidR="00095F45" w:rsidRPr="00D6668A" w:rsidRDefault="003618B5">
            <w:pPr>
              <w:rPr>
                <w:lang w:val="ru-RU"/>
              </w:rPr>
            </w:pPr>
            <w:r w:rsidRPr="00D6668A">
              <w:rPr>
                <w:b/>
                <w:lang w:val="ru-RU"/>
              </w:rPr>
              <w:t>Связь простыми словами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DA28A4" w14:textId="77777777" w:rsidR="00095F45" w:rsidRPr="00D6668A" w:rsidRDefault="003618B5">
            <w:pPr>
              <w:rPr>
                <w:lang w:val="ru-RU"/>
              </w:rPr>
            </w:pPr>
            <w:r w:rsidRPr="00D6668A">
              <w:rPr>
                <w:b/>
                <w:lang w:val="ru-RU"/>
              </w:rPr>
              <w:t>Второй объект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55FC03" w14:textId="77777777" w:rsidR="00095F45" w:rsidRPr="00D6668A" w:rsidRDefault="003618B5">
            <w:pPr>
              <w:rPr>
                <w:lang w:val="ru-RU"/>
              </w:rPr>
            </w:pPr>
            <w:r w:rsidRPr="00D6668A">
              <w:rPr>
                <w:b/>
                <w:lang w:val="ru-RU"/>
              </w:rPr>
              <w:t>Основание в источнике</w:t>
            </w:r>
          </w:p>
        </w:tc>
      </w:tr>
      <w:tr w:rsidR="00D6668A" w:rsidRPr="00D6668A" w14:paraId="01A45B51" w14:textId="77777777" w:rsidTr="008B1218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8BA343" w14:textId="639562D4" w:rsidR="00D6668A" w:rsidRPr="00D6668A" w:rsidRDefault="00D6668A" w:rsidP="00D6668A">
            <w:pPr>
              <w:rPr>
                <w:lang w:val="ru-RU"/>
              </w:rPr>
            </w:pPr>
            <w:r w:rsidRPr="00D6668A">
              <w:rPr>
                <w:lang w:val="ru-RU"/>
              </w:rPr>
              <w:t>Категория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03309D" w14:textId="33D97FF2" w:rsidR="00D6668A" w:rsidRPr="00D6668A" w:rsidRDefault="00D6668A" w:rsidP="00D6668A">
            <w:pPr>
              <w:rPr>
                <w:lang w:val="ru-RU"/>
              </w:rPr>
            </w:pPr>
            <w:r w:rsidRPr="00D6668A">
              <w:rPr>
                <w:lang w:val="ru-RU"/>
              </w:rPr>
              <w:t>включает товары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6CA066" w14:textId="4BF46A88" w:rsidR="00D6668A" w:rsidRPr="00D6668A" w:rsidRDefault="00D6668A" w:rsidP="00D6668A">
            <w:pPr>
              <w:rPr>
                <w:lang w:val="ru-RU"/>
              </w:rPr>
            </w:pPr>
            <w:r w:rsidRPr="00D6668A">
              <w:rPr>
                <w:lang w:val="ru-RU"/>
              </w:rPr>
              <w:t>Товар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56A7B3" w14:textId="77777777" w:rsidR="00D6668A" w:rsidRPr="00D6668A" w:rsidRDefault="00D6668A" w:rsidP="00D6668A">
            <w:pPr>
              <w:rPr>
                <w:lang w:val="ru-RU"/>
              </w:rPr>
            </w:pPr>
            <w:r w:rsidRPr="00D6668A">
              <w:rPr>
                <w:lang w:val="ru-RU"/>
              </w:rPr>
              <w:t>Авторизация (D03): после</w:t>
            </w:r>
          </w:p>
          <w:p w14:paraId="586C5C83" w14:textId="77777777" w:rsidR="00D6668A" w:rsidRPr="00D6668A" w:rsidRDefault="00D6668A" w:rsidP="00D6668A">
            <w:pPr>
              <w:rPr>
                <w:lang w:val="ru-RU"/>
              </w:rPr>
            </w:pPr>
            <w:r w:rsidRPr="00D6668A">
              <w:rPr>
                <w:lang w:val="ru-RU"/>
              </w:rPr>
              <w:t>входа определяется роль</w:t>
            </w:r>
          </w:p>
          <w:p w14:paraId="035226BA" w14:textId="5025E94D" w:rsidR="00D6668A" w:rsidRPr="00D6668A" w:rsidRDefault="00D6668A" w:rsidP="00D6668A">
            <w:pPr>
              <w:rPr>
                <w:lang w:val="ru-RU"/>
              </w:rPr>
            </w:pPr>
            <w:r w:rsidRPr="00D6668A">
              <w:rPr>
                <w:lang w:val="ru-RU"/>
              </w:rPr>
              <w:t>и открывается интерфейс</w:t>
            </w:r>
          </w:p>
        </w:tc>
      </w:tr>
      <w:tr w:rsidR="00D6668A" w:rsidRPr="00D6668A" w14:paraId="6D623870" w14:textId="77777777" w:rsidTr="008B1218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4FF4EE" w14:textId="10F9E137" w:rsidR="00D6668A" w:rsidRPr="00D6668A" w:rsidRDefault="00D6668A" w:rsidP="00D6668A">
            <w:pPr>
              <w:rPr>
                <w:lang w:val="ru-RU"/>
              </w:rPr>
            </w:pPr>
            <w:r w:rsidRPr="00D6668A">
              <w:rPr>
                <w:lang w:val="ru-RU"/>
              </w:rPr>
              <w:t>Производитель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740DA9" w14:textId="3E18F5CB" w:rsidR="00D6668A" w:rsidRPr="00D6668A" w:rsidRDefault="00D6668A" w:rsidP="00D6668A">
            <w:pPr>
              <w:rPr>
                <w:lang w:val="ru-RU"/>
              </w:rPr>
            </w:pPr>
            <w:r w:rsidRPr="00D6668A">
              <w:rPr>
                <w:lang w:val="ru-RU"/>
              </w:rPr>
              <w:t>выпускает товары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3CC822" w14:textId="5FFFF53F" w:rsidR="00D6668A" w:rsidRPr="00D6668A" w:rsidRDefault="00D6668A" w:rsidP="00D6668A">
            <w:pPr>
              <w:rPr>
                <w:lang w:val="ru-RU"/>
              </w:rPr>
            </w:pPr>
            <w:r w:rsidRPr="00D6668A">
              <w:rPr>
                <w:lang w:val="ru-RU"/>
              </w:rPr>
              <w:t>Товар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D889BA" w14:textId="77777777" w:rsidR="00D6668A" w:rsidRPr="00D6668A" w:rsidRDefault="00D6668A" w:rsidP="00D6668A">
            <w:pPr>
              <w:rPr>
                <w:lang w:val="ru-RU"/>
              </w:rPr>
            </w:pPr>
            <w:r w:rsidRPr="00D6668A">
              <w:rPr>
                <w:lang w:val="ru-RU"/>
              </w:rPr>
              <w:t>Менеджер / клиент</w:t>
            </w:r>
          </w:p>
          <w:p w14:paraId="33288681" w14:textId="77777777" w:rsidR="00D6668A" w:rsidRPr="00D6668A" w:rsidRDefault="00D6668A" w:rsidP="00D6668A">
            <w:pPr>
              <w:rPr>
                <w:lang w:val="ru-RU"/>
              </w:rPr>
            </w:pPr>
            <w:r w:rsidRPr="00D6668A">
              <w:rPr>
                <w:lang w:val="ru-RU"/>
              </w:rPr>
              <w:t>просматривает и работает</w:t>
            </w:r>
          </w:p>
          <w:p w14:paraId="1CD68969" w14:textId="34BCC5DA" w:rsidR="00D6668A" w:rsidRPr="00D6668A" w:rsidRDefault="00D6668A" w:rsidP="00D6668A">
            <w:pPr>
              <w:rPr>
                <w:lang w:val="ru-RU"/>
              </w:rPr>
            </w:pPr>
            <w:r w:rsidRPr="00D6668A">
              <w:rPr>
                <w:lang w:val="ru-RU"/>
              </w:rPr>
              <w:t>с заказами</w:t>
            </w:r>
          </w:p>
        </w:tc>
      </w:tr>
      <w:tr w:rsidR="00D6668A" w:rsidRPr="00D6668A" w14:paraId="40EF7E87" w14:textId="77777777" w:rsidTr="008B1218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1C22D6" w14:textId="694BB43C" w:rsidR="00D6668A" w:rsidRPr="00D6668A" w:rsidRDefault="00D6668A" w:rsidP="00D6668A">
            <w:pPr>
              <w:rPr>
                <w:lang w:val="ru-RU"/>
              </w:rPr>
            </w:pPr>
            <w:r w:rsidRPr="00D6668A">
              <w:rPr>
                <w:lang w:val="ru-RU"/>
              </w:rPr>
              <w:t>Поставщик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715937" w14:textId="0D2D2410" w:rsidR="00D6668A" w:rsidRPr="00D6668A" w:rsidRDefault="00D6668A" w:rsidP="00D6668A">
            <w:pPr>
              <w:rPr>
                <w:lang w:val="ru-RU"/>
              </w:rPr>
            </w:pPr>
            <w:r w:rsidRPr="00D6668A">
              <w:rPr>
                <w:lang w:val="ru-RU"/>
              </w:rPr>
              <w:t>поставляет товары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7854FE" w14:textId="344C8D32" w:rsidR="00D6668A" w:rsidRPr="00D6668A" w:rsidRDefault="00D6668A" w:rsidP="00D6668A">
            <w:pPr>
              <w:rPr>
                <w:lang w:val="ru-RU"/>
              </w:rPr>
            </w:pPr>
            <w:r w:rsidRPr="00D6668A">
              <w:rPr>
                <w:lang w:val="ru-RU"/>
              </w:rPr>
              <w:t>Товар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30522F" w14:textId="77777777" w:rsidR="00D6668A" w:rsidRPr="00D6668A" w:rsidRDefault="00D6668A" w:rsidP="00D6668A">
            <w:pPr>
              <w:rPr>
                <w:lang w:val="ru-RU"/>
              </w:rPr>
            </w:pPr>
            <w:r w:rsidRPr="00D6668A">
              <w:rPr>
                <w:lang w:val="ru-RU"/>
              </w:rPr>
              <w:t>Структура БД и импорт</w:t>
            </w:r>
          </w:p>
          <w:p w14:paraId="7C616F15" w14:textId="56CDA10D" w:rsidR="00D6668A" w:rsidRPr="00D6668A" w:rsidRDefault="00D6668A" w:rsidP="00D6668A">
            <w:pPr>
              <w:rPr>
                <w:lang w:val="ru-RU"/>
              </w:rPr>
            </w:pPr>
            <w:r w:rsidRPr="00D6668A">
              <w:rPr>
                <w:lang w:val="ru-RU"/>
              </w:rPr>
              <w:t>(заказ содержит позиции)</w:t>
            </w:r>
          </w:p>
        </w:tc>
      </w:tr>
      <w:tr w:rsidR="00D6668A" w:rsidRPr="00D6668A" w14:paraId="128DF275" w14:textId="77777777" w:rsidTr="008B1218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D5CB4C" w14:textId="3BBABBCC" w:rsidR="00D6668A" w:rsidRPr="00D6668A" w:rsidRDefault="00D6668A" w:rsidP="00D6668A">
            <w:pPr>
              <w:rPr>
                <w:lang w:val="ru-RU"/>
              </w:rPr>
            </w:pPr>
            <w:r w:rsidRPr="00D6668A">
              <w:rPr>
                <w:lang w:val="ru-RU"/>
              </w:rPr>
              <w:t>Пользователь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E4FCAD" w14:textId="31EF74AD" w:rsidR="00D6668A" w:rsidRPr="00D6668A" w:rsidRDefault="00D6668A" w:rsidP="00D6668A">
            <w:pPr>
              <w:rPr>
                <w:lang w:val="ru-RU"/>
              </w:rPr>
            </w:pPr>
            <w:r w:rsidRPr="00D6668A">
              <w:rPr>
                <w:lang w:val="ru-RU"/>
              </w:rPr>
              <w:t>оформляет заказы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BE3910" w14:textId="40D48FCD" w:rsidR="00D6668A" w:rsidRPr="00D6668A" w:rsidRDefault="00D6668A" w:rsidP="00D6668A">
            <w:pPr>
              <w:rPr>
                <w:lang w:val="ru-RU"/>
              </w:rPr>
            </w:pPr>
            <w:r w:rsidRPr="00D6668A">
              <w:rPr>
                <w:lang w:val="ru-RU"/>
              </w:rPr>
              <w:t>Заказ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A49E79" w14:textId="77777777" w:rsidR="00D6668A" w:rsidRPr="00D6668A" w:rsidRDefault="00D6668A" w:rsidP="00D6668A">
            <w:pPr>
              <w:rPr>
                <w:lang w:val="ru-RU"/>
              </w:rPr>
            </w:pPr>
            <w:r w:rsidRPr="00D6668A">
              <w:rPr>
                <w:lang w:val="ru-RU"/>
              </w:rPr>
              <w:t>Структура БД и импорт;</w:t>
            </w:r>
          </w:p>
          <w:p w14:paraId="41606219" w14:textId="77777777" w:rsidR="00D6668A" w:rsidRPr="00D6668A" w:rsidRDefault="00D6668A" w:rsidP="00D6668A">
            <w:pPr>
              <w:rPr>
                <w:lang w:val="ru-RU"/>
              </w:rPr>
            </w:pPr>
            <w:r w:rsidRPr="00D6668A">
              <w:rPr>
                <w:lang w:val="ru-RU"/>
              </w:rPr>
              <w:t>товар нельзя удалить,</w:t>
            </w:r>
          </w:p>
          <w:p w14:paraId="759FE7D6" w14:textId="29A02044" w:rsidR="00D6668A" w:rsidRPr="00D6668A" w:rsidRDefault="00D6668A" w:rsidP="00D6668A">
            <w:pPr>
              <w:rPr>
                <w:lang w:val="ru-RU"/>
              </w:rPr>
            </w:pPr>
            <w:r w:rsidRPr="00D6668A">
              <w:rPr>
                <w:lang w:val="ru-RU"/>
              </w:rPr>
              <w:t>если он есть в заказе (D10)</w:t>
            </w:r>
          </w:p>
        </w:tc>
      </w:tr>
      <w:tr w:rsidR="00D6668A" w:rsidRPr="00D6668A" w14:paraId="1DC11983" w14:textId="77777777" w:rsidTr="008B1218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9B33C4" w14:textId="796604D5" w:rsidR="00D6668A" w:rsidRPr="00D6668A" w:rsidRDefault="00D6668A" w:rsidP="00D6668A">
            <w:pPr>
              <w:rPr>
                <w:lang w:val="ru-RU"/>
              </w:rPr>
            </w:pPr>
            <w:r w:rsidRPr="00D6668A">
              <w:rPr>
                <w:lang w:val="ru-RU"/>
              </w:rPr>
              <w:t>Пользователь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1DC80F" w14:textId="4158806A" w:rsidR="00D6668A" w:rsidRPr="00D6668A" w:rsidRDefault="00D6668A" w:rsidP="00D6668A">
            <w:pPr>
              <w:rPr>
                <w:lang w:val="ru-RU"/>
              </w:rPr>
            </w:pPr>
            <w:r w:rsidRPr="00D6668A">
              <w:rPr>
                <w:lang w:val="ru-RU"/>
              </w:rPr>
              <w:t>получает роль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90C9D5" w14:textId="5BD3E67F" w:rsidR="00D6668A" w:rsidRPr="00D6668A" w:rsidRDefault="00D6668A" w:rsidP="00D6668A">
            <w:pPr>
              <w:rPr>
                <w:lang w:val="ru-RU"/>
              </w:rPr>
            </w:pPr>
            <w:r w:rsidRPr="00D6668A">
              <w:rPr>
                <w:lang w:val="ru-RU"/>
              </w:rPr>
              <w:t>Роль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A95A7E" w14:textId="77777777" w:rsidR="00D6668A" w:rsidRPr="00D6668A" w:rsidRDefault="00D6668A" w:rsidP="00D6668A">
            <w:pPr>
              <w:rPr>
                <w:lang w:val="ru-RU"/>
              </w:rPr>
            </w:pPr>
            <w:r w:rsidRPr="00D6668A">
              <w:rPr>
                <w:lang w:val="ru-RU"/>
              </w:rPr>
              <w:t>Каталог (D05) и форма</w:t>
            </w:r>
          </w:p>
          <w:p w14:paraId="290155C9" w14:textId="77777777" w:rsidR="00D6668A" w:rsidRPr="00D6668A" w:rsidRDefault="00D6668A" w:rsidP="00D6668A">
            <w:pPr>
              <w:rPr>
                <w:lang w:val="ru-RU"/>
              </w:rPr>
            </w:pPr>
            <w:r w:rsidRPr="00D6668A">
              <w:rPr>
                <w:lang w:val="ru-RU"/>
              </w:rPr>
              <w:t>товара (D07/D08):</w:t>
            </w:r>
          </w:p>
          <w:p w14:paraId="3344DAD5" w14:textId="77777777" w:rsidR="00D6668A" w:rsidRPr="00D6668A" w:rsidRDefault="00D6668A" w:rsidP="00D6668A">
            <w:pPr>
              <w:rPr>
                <w:lang w:val="ru-RU"/>
              </w:rPr>
            </w:pPr>
            <w:r w:rsidRPr="00D6668A">
              <w:rPr>
                <w:lang w:val="ru-RU"/>
              </w:rPr>
              <w:t>выпадающий список</w:t>
            </w:r>
          </w:p>
          <w:p w14:paraId="119BB6D1" w14:textId="738BFCE9" w:rsidR="00D6668A" w:rsidRPr="00D6668A" w:rsidRDefault="00D6668A" w:rsidP="00D6668A">
            <w:pPr>
              <w:rPr>
                <w:lang w:val="ru-RU"/>
              </w:rPr>
            </w:pPr>
            <w:r w:rsidRPr="00D6668A">
              <w:rPr>
                <w:lang w:val="ru-RU"/>
              </w:rPr>
              <w:t>категории</w:t>
            </w:r>
          </w:p>
        </w:tc>
      </w:tr>
      <w:tr w:rsidR="00D6668A" w:rsidRPr="00D6668A" w14:paraId="2170DFB6" w14:textId="77777777" w:rsidTr="008B1218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FC892A" w14:textId="57600436" w:rsidR="00D6668A" w:rsidRPr="00D6668A" w:rsidRDefault="00D6668A" w:rsidP="00D6668A">
            <w:pPr>
              <w:rPr>
                <w:lang w:val="ru-RU"/>
              </w:rPr>
            </w:pPr>
            <w:r w:rsidRPr="00D6668A">
              <w:rPr>
                <w:lang w:val="ru-RU"/>
              </w:rPr>
              <w:t>Заказ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26CA2D" w14:textId="0A9CDFBA" w:rsidR="00D6668A" w:rsidRPr="00D6668A" w:rsidRDefault="00D6668A" w:rsidP="00D6668A">
            <w:pPr>
              <w:rPr>
                <w:lang w:val="ru-RU"/>
              </w:rPr>
            </w:pPr>
            <w:r w:rsidRPr="00D6668A">
              <w:rPr>
                <w:lang w:val="ru-RU"/>
              </w:rPr>
              <w:t>состоит из строк заказа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2709D9" w14:textId="04D0E305" w:rsidR="00D6668A" w:rsidRPr="00D6668A" w:rsidRDefault="00D6668A" w:rsidP="00D6668A">
            <w:pPr>
              <w:rPr>
                <w:lang w:val="ru-RU"/>
              </w:rPr>
            </w:pPr>
            <w:r w:rsidRPr="00D6668A">
              <w:rPr>
                <w:lang w:val="ru-RU"/>
              </w:rPr>
              <w:t>Строка заказа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5D6F3D" w14:textId="77777777" w:rsidR="00D6668A" w:rsidRPr="00D6668A" w:rsidRDefault="00D6668A" w:rsidP="00D6668A">
            <w:pPr>
              <w:rPr>
                <w:lang w:val="ru-RU"/>
              </w:rPr>
            </w:pPr>
            <w:r w:rsidRPr="00D6668A">
              <w:rPr>
                <w:lang w:val="ru-RU"/>
              </w:rPr>
              <w:t>Каталог (D05) и форма</w:t>
            </w:r>
          </w:p>
          <w:p w14:paraId="64817124" w14:textId="77777777" w:rsidR="00D6668A" w:rsidRPr="00D6668A" w:rsidRDefault="00D6668A" w:rsidP="00D6668A">
            <w:pPr>
              <w:rPr>
                <w:lang w:val="ru-RU"/>
              </w:rPr>
            </w:pPr>
            <w:r w:rsidRPr="00D6668A">
              <w:rPr>
                <w:lang w:val="ru-RU"/>
              </w:rPr>
              <w:t>товара: поле</w:t>
            </w:r>
          </w:p>
          <w:p w14:paraId="7DB19A14" w14:textId="54DE6731" w:rsidR="00D6668A" w:rsidRPr="00D6668A" w:rsidRDefault="00D6668A" w:rsidP="00D6668A">
            <w:pPr>
              <w:rPr>
                <w:lang w:val="ru-RU"/>
              </w:rPr>
            </w:pPr>
            <w:r w:rsidRPr="00D6668A">
              <w:rPr>
                <w:lang w:val="ru-RU"/>
              </w:rPr>
              <w:t>производитель</w:t>
            </w:r>
          </w:p>
        </w:tc>
      </w:tr>
      <w:tr w:rsidR="00D6668A" w:rsidRPr="00D6668A" w14:paraId="65D7D74E" w14:textId="77777777" w:rsidTr="008B1218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431912" w14:textId="496F9EE3" w:rsidR="00D6668A" w:rsidRPr="00D6668A" w:rsidRDefault="00D6668A" w:rsidP="00D6668A">
            <w:pPr>
              <w:rPr>
                <w:lang w:val="ru-RU"/>
              </w:rPr>
            </w:pPr>
            <w:r w:rsidRPr="00D6668A">
              <w:rPr>
                <w:lang w:val="ru-RU"/>
              </w:rPr>
              <w:t>Строка заказа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2573BF" w14:textId="6000912A" w:rsidR="00D6668A" w:rsidRPr="00D6668A" w:rsidRDefault="00D6668A" w:rsidP="00D6668A">
            <w:pPr>
              <w:rPr>
                <w:lang w:val="ru-RU"/>
              </w:rPr>
            </w:pPr>
            <w:r w:rsidRPr="00D6668A">
              <w:rPr>
                <w:lang w:val="ru-RU"/>
              </w:rPr>
              <w:t>содержит товар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D646AC" w14:textId="4626B68B" w:rsidR="00D6668A" w:rsidRPr="00D6668A" w:rsidRDefault="00D6668A" w:rsidP="00D6668A">
            <w:pPr>
              <w:rPr>
                <w:lang w:val="ru-RU"/>
              </w:rPr>
            </w:pPr>
            <w:r w:rsidRPr="00D6668A">
              <w:rPr>
                <w:lang w:val="ru-RU"/>
              </w:rPr>
              <w:t>Товар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F0F0BD" w14:textId="77777777" w:rsidR="00D6668A" w:rsidRPr="00D6668A" w:rsidRDefault="00D6668A" w:rsidP="00D6668A">
            <w:pPr>
              <w:rPr>
                <w:lang w:val="ru-RU"/>
              </w:rPr>
            </w:pPr>
            <w:r w:rsidRPr="00D6668A">
              <w:rPr>
                <w:lang w:val="ru-RU"/>
              </w:rPr>
              <w:t>Каталог, фильтр по</w:t>
            </w:r>
          </w:p>
          <w:p w14:paraId="53505D66" w14:textId="77777777" w:rsidR="00D6668A" w:rsidRPr="00D6668A" w:rsidRDefault="00D6668A" w:rsidP="00D6668A">
            <w:pPr>
              <w:rPr>
                <w:lang w:val="ru-RU"/>
              </w:rPr>
            </w:pPr>
            <w:r w:rsidRPr="00D6668A">
              <w:rPr>
                <w:lang w:val="ru-RU"/>
              </w:rPr>
              <w:t>поставщику (D06),</w:t>
            </w:r>
          </w:p>
          <w:p w14:paraId="6D620E9F" w14:textId="4D1BEA9F" w:rsidR="00D6668A" w:rsidRPr="00D6668A" w:rsidRDefault="00D6668A" w:rsidP="00D6668A">
            <w:pPr>
              <w:rPr>
                <w:lang w:val="ru-RU"/>
              </w:rPr>
            </w:pPr>
            <w:r w:rsidRPr="00D6668A">
              <w:rPr>
                <w:lang w:val="ru-RU"/>
              </w:rPr>
              <w:t>форма товара</w:t>
            </w:r>
          </w:p>
        </w:tc>
      </w:tr>
      <w:tr w:rsidR="00D6668A" w:rsidRPr="00D6668A" w14:paraId="14BD8DB6" w14:textId="77777777" w:rsidTr="008B1218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6BBAC2" w14:textId="686896DC" w:rsidR="00D6668A" w:rsidRPr="00D6668A" w:rsidRDefault="00D6668A" w:rsidP="00D6668A">
            <w:pPr>
              <w:rPr>
                <w:lang w:val="ru-RU"/>
              </w:rPr>
            </w:pPr>
            <w:r w:rsidRPr="00D6668A">
              <w:rPr>
                <w:lang w:val="ru-RU"/>
              </w:rPr>
              <w:t>Заказ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E85BC6" w14:textId="6808FFF3" w:rsidR="00D6668A" w:rsidRPr="00D6668A" w:rsidRDefault="00D6668A" w:rsidP="00D6668A">
            <w:pPr>
              <w:rPr>
                <w:lang w:val="ru-RU"/>
              </w:rPr>
            </w:pPr>
            <w:r w:rsidRPr="00D6668A">
              <w:rPr>
                <w:lang w:val="ru-RU"/>
              </w:rPr>
              <w:t>доставляется в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1596B8" w14:textId="654D42EC" w:rsidR="00D6668A" w:rsidRPr="00D6668A" w:rsidRDefault="00D6668A" w:rsidP="00D6668A">
            <w:pPr>
              <w:rPr>
                <w:lang w:val="ru-RU"/>
              </w:rPr>
            </w:pPr>
            <w:r w:rsidRPr="00D6668A">
              <w:rPr>
                <w:lang w:val="ru-RU"/>
              </w:rPr>
              <w:t>Пункт выдачи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7ABA62" w14:textId="77777777" w:rsidR="00D6668A" w:rsidRPr="00D6668A" w:rsidRDefault="00D6668A" w:rsidP="00D6668A">
            <w:pPr>
              <w:rPr>
                <w:lang w:val="ru-RU"/>
              </w:rPr>
            </w:pPr>
            <w:r w:rsidRPr="00D6668A">
              <w:rPr>
                <w:lang w:val="ru-RU"/>
              </w:rPr>
              <w:t>Структура БД и импорт</w:t>
            </w:r>
          </w:p>
          <w:p w14:paraId="1B43D7E1" w14:textId="6D4D1299" w:rsidR="00D6668A" w:rsidRPr="00D6668A" w:rsidRDefault="00D6668A" w:rsidP="00D6668A">
            <w:pPr>
              <w:rPr>
                <w:lang w:val="ru-RU"/>
              </w:rPr>
            </w:pPr>
            <w:r w:rsidRPr="00D6668A">
              <w:rPr>
                <w:lang w:val="ru-RU"/>
              </w:rPr>
              <w:t>(способ получения заказа)</w:t>
            </w:r>
          </w:p>
        </w:tc>
      </w:tr>
      <w:tr w:rsidR="00D6668A" w:rsidRPr="00D6668A" w14:paraId="37B5BC91" w14:textId="77777777" w:rsidTr="008B1218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F230B8" w14:textId="7A9767FF" w:rsidR="00D6668A" w:rsidRPr="00D6668A" w:rsidRDefault="00D6668A" w:rsidP="00D6668A">
            <w:pPr>
              <w:rPr>
                <w:lang w:val="ru-RU"/>
              </w:rPr>
            </w:pPr>
            <w:r w:rsidRPr="00D6668A">
              <w:rPr>
                <w:lang w:val="ru-RU"/>
              </w:rPr>
              <w:t>Заказ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43E61F" w14:textId="74696CDF" w:rsidR="00D6668A" w:rsidRPr="00D6668A" w:rsidRDefault="00D6668A" w:rsidP="00D6668A">
            <w:pPr>
              <w:rPr>
                <w:lang w:val="ru-RU"/>
              </w:rPr>
            </w:pPr>
            <w:r w:rsidRPr="00D6668A">
              <w:rPr>
                <w:lang w:val="ru-RU"/>
              </w:rPr>
              <w:t>имеет статус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E026F3" w14:textId="2CE8AB14" w:rsidR="00D6668A" w:rsidRPr="00D6668A" w:rsidRDefault="00D6668A" w:rsidP="00D6668A">
            <w:pPr>
              <w:rPr>
                <w:lang w:val="ru-RU"/>
              </w:rPr>
            </w:pPr>
            <w:r w:rsidRPr="00D6668A">
              <w:rPr>
                <w:lang w:val="ru-RU"/>
              </w:rPr>
              <w:t>Статус заказа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CEE790" w14:textId="77777777" w:rsidR="00D6668A" w:rsidRPr="00D6668A" w:rsidRDefault="00D6668A" w:rsidP="00D6668A">
            <w:pPr>
              <w:rPr>
                <w:lang w:val="ru-RU"/>
              </w:rPr>
            </w:pPr>
            <w:r w:rsidRPr="00D6668A">
              <w:rPr>
                <w:lang w:val="ru-RU"/>
              </w:rPr>
              <w:t>Структура БД и импорт</w:t>
            </w:r>
          </w:p>
          <w:p w14:paraId="26964167" w14:textId="77777777" w:rsidR="00D6668A" w:rsidRPr="00D6668A" w:rsidRDefault="00D6668A" w:rsidP="00D6668A">
            <w:pPr>
              <w:rPr>
                <w:lang w:val="ru-RU"/>
              </w:rPr>
            </w:pPr>
            <w:r w:rsidRPr="00D6668A">
              <w:rPr>
                <w:lang w:val="ru-RU"/>
              </w:rPr>
              <w:t>(новый, оплачен,</w:t>
            </w:r>
          </w:p>
          <w:p w14:paraId="7143237F" w14:textId="6D57C7D5" w:rsidR="00D6668A" w:rsidRPr="00D6668A" w:rsidRDefault="00D6668A" w:rsidP="00D6668A">
            <w:pPr>
              <w:rPr>
                <w:lang w:val="ru-RU"/>
              </w:rPr>
            </w:pPr>
            <w:r w:rsidRPr="00D6668A">
              <w:rPr>
                <w:lang w:val="ru-RU"/>
              </w:rPr>
              <w:t>доставлен и т.д.)</w:t>
            </w:r>
          </w:p>
        </w:tc>
      </w:tr>
    </w:tbl>
    <w:p w14:paraId="520FE336" w14:textId="77777777" w:rsidR="003618B5" w:rsidRPr="00D6668A" w:rsidRDefault="003618B5">
      <w:pPr>
        <w:rPr>
          <w:lang w:val="ru-RU"/>
        </w:rPr>
      </w:pPr>
    </w:p>
    <w:sectPr w:rsidR="003618B5" w:rsidRPr="00D6668A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5F45"/>
    <w:rsid w:val="0015074B"/>
    <w:rsid w:val="0029639D"/>
    <w:rsid w:val="00326F90"/>
    <w:rsid w:val="003618B5"/>
    <w:rsid w:val="00387B08"/>
    <w:rsid w:val="00AA1D8D"/>
    <w:rsid w:val="00B47730"/>
    <w:rsid w:val="00CB0664"/>
    <w:rsid w:val="00D6668A"/>
    <w:rsid w:val="00E8179A"/>
    <w:rsid w:val="00F10F8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5702C95"/>
  <w14:defaultImageDpi w14:val="300"/>
  <w15:docId w15:val="{1B606AD6-F18B-4921-B03B-8A7C599CD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470</Words>
  <Characters>2685</Characters>
  <Application>Microsoft Office Word</Application>
  <DocSecurity>0</DocSecurity>
  <Lines>22</Lines>
  <Paragraphs>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3149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2026-10-15T14:25:00Z</dcterms:created>
  <dcterms:modified xsi:type="dcterms:W3CDTF">2026-10-15T14:25:00Z</dcterms:modified>
  <cp:category/>
</cp:coreProperties>
</file>